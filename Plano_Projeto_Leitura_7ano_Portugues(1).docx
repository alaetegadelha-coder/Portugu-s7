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A5C2A"/>
        <w:spacing w:before="0" w:after="0"/>
      </w:pPr>
      <w:r>
        <w:rPr>
          <w:b/>
          <w:color w:val="FFFFFF"/>
          <w:sz w:val="32"/>
        </w:rPr>
        <w:t xml:space="preserve">  PLANO DE AULAS — PROJETO DE LEITURA  |  7º ANO  |  LINGUA PORTUGUESA</w:t>
      </w:r>
    </w:p>
    <w:p>
      <w:pPr>
        <w:shd w:val="clear" w:color="auto" w:fill="278A45"/>
        <w:spacing w:before="0" w:after="120"/>
      </w:pPr>
      <w:r>
        <w:rPr>
          <w:color w:val="FFFFFF"/>
          <w:sz w:val="20"/>
        </w:rPr>
        <w:t xml:space="preserve">  5 aulas de 50 min  |  Cronicas, Contos e Lendas Africanas e Indigenas  |  Template fixo 50 min</w:t>
      </w:r>
    </w:p>
    <w:p>
      <w:pPr>
        <w:spacing w:before="40" w:after="60"/>
      </w:pPr>
      <w:r>
        <w:rPr>
          <w:b/>
          <w:i w:val="0"/>
          <w:color w:val="278A45"/>
          <w:sz w:val="20"/>
        </w:rPr>
        <w:t>Turma: 7 ano  |  Disciplina: Lingua Portuguesa  |  Semana de lancamento do Projeto de Leitura</w:t>
      </w:r>
    </w:p>
    <w:p>
      <w:pPr>
        <w:spacing w:before="80" w:after="80"/>
        <w:pBdr>
          <w:bottom w:val="single" w:sz="6" w:space="1" w:color="1A5C2A"/>
        </w:pBdr>
      </w:pPr>
    </w:p>
    <w:p>
      <w:pPr>
        <w:spacing w:before="80" w:after="40"/>
        <w:shd w:val="clear" w:color="auto" w:fill="278A45"/>
        <w:ind w:left="173"/>
      </w:pPr>
      <w:r>
        <w:rPr>
          <w:b/>
          <w:color w:val="FFFFFF"/>
          <w:sz w:val="22"/>
        </w:rPr>
        <w:t xml:space="preserve">  LEGENDA DE ESTRATEGIAS INCLUSIVAS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584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Simbolo</w:t>
            </w:r>
          </w:p>
        </w:tc>
        <w:tc>
          <w:tcPr>
            <w:tcW w:type="dxa" w:w="8064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Estrategia e aplicacao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TDA/H</w:t>
            </w:r>
          </w:p>
        </w:tc>
        <w:tc>
          <w:tcPr>
            <w:tcW w:type="dxa" w:w="806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Instrucoes em etapas curtas, timer visual, objeto concreto, pausas ativas e escolha de atividade</w:t>
            </w:r>
          </w:p>
        </w:tc>
      </w:tr>
      <w:tr>
        <w:tc>
          <w:tcPr>
            <w:tcW w:type="dxa" w:w="1584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Dislexia</w:t>
            </w:r>
          </w:p>
        </w:tc>
        <w:tc>
          <w:tcPr>
            <w:tcW w:type="dxa" w:w="8064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Texto ampliado, fontes sem serifa, codigo de cores, leitura oral em dupla antes da escrita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D.I.</w:t>
            </w:r>
          </w:p>
        </w:tc>
        <w:tc>
          <w:tcPr>
            <w:tcW w:type="dxa" w:w="806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Imagens associadas ao texto, vocabulario reduzido, pareamento com colega tutor, ficha de apoio</w:t>
            </w:r>
          </w:p>
        </w:tc>
      </w:tr>
      <w:tr>
        <w:tc>
          <w:tcPr>
            <w:tcW w:type="dxa" w:w="1584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Defasagem</w:t>
            </w:r>
          </w:p>
        </w:tc>
        <w:tc>
          <w:tcPr>
            <w:tcW w:type="dxa" w:w="8064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Revisao espiralada, andaime com exemplos prontos, tempo extra, simplificacao da tarefa escrita</w:t>
            </w:r>
          </w:p>
        </w:tc>
      </w:tr>
      <w:tr>
        <w:tc>
          <w:tcPr>
            <w:tcW w:type="dxa" w:w="15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Desinteresse</w:t>
            </w:r>
          </w:p>
        </w:tc>
        <w:tc>
          <w:tcPr>
            <w:tcW w:type="dxa" w:w="806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Conexao com cultura pop, escolha autonoma do livro, gamificacao leve, protagonismo na apresentacao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1A3A6B"/>
        <w:ind w:left="173"/>
      </w:pPr>
      <w:r>
        <w:rPr>
          <w:b/>
          <w:color w:val="FFFFFF"/>
          <w:sz w:val="26"/>
        </w:rPr>
        <w:t xml:space="preserve">  VISAO GERAL DO PROJETO DE LEITURA</w:t>
      </w:r>
    </w:p>
    <w:p>
      <w:pPr>
        <w:spacing w:before="120" w:after="40"/>
      </w:pPr>
      <w:r>
        <w:rPr>
          <w:b/>
          <w:i w:val="0"/>
          <w:color w:val="1A3A6B"/>
          <w:sz w:val="22"/>
        </w:rPr>
        <w:t>Justificativa e Objetivos</w:t>
      </w:r>
    </w:p>
    <w:p>
      <w:pPr>
        <w:spacing w:before="40" w:after="60"/>
        <w:ind w:left="144"/>
      </w:pPr>
      <w:r>
        <w:rPr>
          <w:b w:val="0"/>
          <w:i w:val="0"/>
          <w:sz w:val="21"/>
        </w:rPr>
        <w:t>O Projeto de Leitura tem como foco ampliar o repertorio literario dos estudantes do 7 ano por meio do contato sistematico com tres generos narrativos — cronica, conto e lenda africana/indigena — valorizando a diversidade cultural brasileira e africana e desenvolvendo competencias leitoras previstas na BNCC (EF67LP28, EF69LP44, EF07LP10).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AF3FF"/>
            <w:tcBorders>
              <w:top w:val="single" w:sz="8" w:space="0" w:color="276FBF"/>
              <w:left w:val="single" w:sz="8" w:space="0" w:color="276FBF"/>
              <w:bottom w:val="single" w:sz="8" w:space="0" w:color="276FBF"/>
              <w:right w:val="single" w:sz="8" w:space="0" w:color="276FBF"/>
            </w:tcBorders>
          </w:tcPr>
          <w:p>
            <w:pPr>
              <w:spacing w:before="40" w:after="80"/>
            </w:pPr>
            <w:r>
              <w:rPr>
                <w:b/>
                <w:color w:val="1A3A6B"/>
                <w:sz w:val="20"/>
              </w:rPr>
              <w:t xml:space="preserve">  Competencias BNCC Mobilizadas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EF67LP28 — Ler e compreender textos literarios de diferentes formas.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EF69LP44 — Identificar efeitos de sentido em textos literarios.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EF07LP10 — Reconhecer caracteristicas de generos narrativos.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EF07LP06 — Produzir textos considerando contexto e finalidade.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EF69LP47 — Participar de praticas de leitura literaria.</w:t>
            </w:r>
          </w:p>
        </w:tc>
        <w:tc>
          <w:tcPr>
            <w:tcW w:type="dxa" w:w="5040"/>
            <w:shd w:val="clear" w:color="auto" w:fill="FDF2D0"/>
            <w:tcBorders>
              <w:top w:val="single" w:sz="8" w:space="0" w:color="D46A10"/>
              <w:left w:val="single" w:sz="8" w:space="0" w:color="D46A10"/>
              <w:bottom w:val="single" w:sz="8" w:space="0" w:color="D46A10"/>
              <w:right w:val="single" w:sz="8" w:space="0" w:color="D46A10"/>
            </w:tcBorders>
          </w:tcPr>
          <w:p>
            <w:pPr>
              <w:spacing w:before="40" w:after="80"/>
            </w:pPr>
            <w:r>
              <w:rPr>
                <w:b/>
                <w:color w:val="D46A10"/>
                <w:sz w:val="20"/>
              </w:rPr>
              <w:t xml:space="preserve">  Criterios de Diagnostico (Aula 1)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Fluencia oral na leitura em voz alta.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Compreensao leitora: localizacao de informacoes.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Inferencia: completar lacunas de sentido.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Conhecimento previo dos generos literarios.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Repertorio vocabular e interesse por leitura.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0E8FA"/>
            <w:tcBorders>
              <w:top w:val="single" w:sz="8" w:space="0" w:color="4A1A6B"/>
              <w:left w:val="single" w:sz="8" w:space="0" w:color="4A1A6B"/>
              <w:bottom w:val="single" w:sz="8" w:space="0" w:color="4A1A6B"/>
              <w:right w:val="single" w:sz="8" w:space="0" w:color="4A1A6B"/>
            </w:tcBorders>
          </w:tcPr>
          <w:p>
            <w:pPr>
              <w:spacing w:before="40" w:after="80"/>
            </w:pPr>
            <w:r>
              <w:rPr>
                <w:b/>
                <w:color w:val="4A1A6B"/>
                <w:sz w:val="21"/>
              </w:rPr>
              <w:t xml:space="preserve">  Obras e Materiais Sugeridos para o Projeto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Cronicas: "A Moaca e o Saci" (Monteiro Lobato) / Cronicas de Rubem Braga / cronicas juvenis acessiveis.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Contos africanos: "O Leao e o Coelho Esperto" / "Anansi, o Aranha" / colecao Contos Africanos (Ed. DCL).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Lendas indigenas: "A lenda do Guarana" / "A lenda do Rio Amazonas" / "Iara" / colecao Lendas Brasileiras.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Materiais de apoio: cartazes dos generos, ficha de leitura individual, diario de leitura, quadro de progresso coletivo.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Se disponivel: livros da biblioteca escolar + printouts dos textos para alunos sem acesso ao livro fisico.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D6EED9"/>
            <w:tcBorders>
              <w:top w:val="single" w:sz="8" w:space="0" w:color="278A45"/>
              <w:left w:val="single" w:sz="8" w:space="0" w:color="278A45"/>
              <w:bottom w:val="single" w:sz="8" w:space="0" w:color="278A45"/>
              <w:right w:val="single" w:sz="8" w:space="0" w:color="278A45"/>
            </w:tcBorders>
          </w:tcPr>
          <w:p>
            <w:pPr>
              <w:spacing w:before="40" w:after="80"/>
            </w:pPr>
            <w:r>
              <w:rPr>
                <w:b/>
                <w:color w:val="1A5C2A"/>
                <w:sz w:val="21"/>
              </w:rPr>
              <w:t xml:space="preserve">  Progressao das 5 Aulas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1 — Apresentacao do Projeto + Diagnostico Inicial + Exploracao dos Livros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2 — Genero Cronica: caracteristicas, leitura compartilhada e atividade criativa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3 — Genero Conto: foco em contos africanos + momento ludico (jogo narrativo)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4 — Lendas Africanas e Indigenas: identidade cultural + leitura expressiva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5 — Sintese do Projeto + Producao e Socializacao + Avaliacao Processual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1A5C2A"/>
        <w:ind w:left="173"/>
      </w:pPr>
      <w:r>
        <w:rPr>
          <w:b/>
          <w:color w:val="FFFFFF"/>
          <w:sz w:val="26"/>
        </w:rPr>
        <w:t xml:space="preserve">  AULA 1 — Apresentacao do Projeto de Leitura + Diagnostico Inicial</w:t>
      </w:r>
    </w:p>
    <w:p>
      <w:pPr>
        <w:spacing w:before="40" w:after="120"/>
      </w:pPr>
      <w:r>
        <w:rPr>
          <w:b w:val="0"/>
          <w:i/>
          <w:color w:val="555555"/>
          <w:sz w:val="20"/>
        </w:rPr>
        <w:t>Objetivos: apresentar a proposta do projeto, despertar interesse, explorar fisicamente os livros e coletar dados diagnosticos sobre repertorio e fluencia leitora.</w:t>
      </w:r>
    </w:p>
    <w:p>
      <w:pPr>
        <w:spacing w:before="40" w:after="60"/>
      </w:pPr>
      <w:r>
        <w:rPr>
          <w:b/>
          <w:i w:val="0"/>
          <w:color w:val="D46A10"/>
          <w:sz w:val="21"/>
        </w:rPr>
        <w:t>Pergunta Motivadora</w:t>
      </w:r>
    </w:p>
    <w:p>
      <w:pPr>
        <w:spacing w:before="40" w:after="60"/>
        <w:ind w:left="144"/>
      </w:pPr>
      <w:r>
        <w:rPr>
          <w:b w:val="0"/>
          <w:i/>
          <w:sz w:val="21"/>
        </w:rPr>
        <w:t>"Voce ja leu uma historia que nao conseguia parar? Que personagem, lugar ou aventura ficou na sua cabeca? O que faz uma boa historia prender a gente?"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5C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Acolhida + Retomada Espiralada  </w:t>
            </w:r>
            <w:r>
              <w:rPr>
                <w:sz w:val="20"/>
              </w:rPr>
              <w:t>Receba os alunos com uma pergunta no quadro: "Qual foi o ultimo livro ou historia que voce leu?" Alunos respondem oralmente ou escrevem em post-it. Cole os post-its no quadro e agrupe por tipo (historia, quadrinho, internet, nenhuma). Comente que esses dados ajudam o professor a escolher as melhores historias para a turma. TDA/H: post-it fisico e acao motora aumenta o engajamento.</w:t>
            </w:r>
          </w:p>
        </w:tc>
      </w:tr>
      <w:tr>
        <w:tc>
          <w:tcPr>
            <w:tcW w:type="dxa" w:w="1440"/>
            <w:shd w:val="clear" w:color="auto" w:fill="278A4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2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Ativacao — Unboxing dos Livros  </w:t>
            </w:r>
            <w:r>
              <w:rPr>
                <w:sz w:val="20"/>
              </w:rPr>
              <w:t>Apresente os livros do projeto como se fosse um "unboxing": mostre cada titulo, a capa, o autor, a origem da historia. Leia o primeiro paragrafo de cada um em voz alta. Pergunte: "Qual desses voce leu primeiro?" Alunos votam levantando a mao. Desinteresse: a dinamica de escolha e voto cria senso de autonomia e pertencimento. D.I.: use capas coloridas fixadas no quadro para visualizacao.</w:t>
            </w:r>
          </w:p>
        </w:tc>
      </w:tr>
      <w:tr>
        <w:tc>
          <w:tcPr>
            <w:tcW w:type="dxa" w:w="1440"/>
            <w:shd w:val="clear" w:color="auto" w:fill="1A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3</w:t>
              <w:br/>
              <w:t>20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Desenvolvimento — Diagnostico Inicial  </w:t>
            </w:r>
            <w:r>
              <w:rPr>
                <w:sz w:val="20"/>
              </w:rPr>
              <w:t>Distribua a Ficha Diagnostica (ver modelo abaixo). Parte 1 — Questionario rapido (5 min): "Voce gosta de ler? Qual genero? Com que frequencia?" Parte 2 — Leitura individual em voz alta em duplas (8 min): cada dupla recebe um trecho de 10 linhas de um dos textos do projeto; um le, o outro ouve e sublinha palavras desconhecidas. Parte 3 — 3 perguntas de compreensao escritas (7 min): 1 localizacao, 1 inferencia, 1 opiniao. Dislexia: trecho impresso em fonte 14 e espacamento duplo. Defasagem: trecho mais curto (5 linhas). TDA/H: pausas entre as partes com instrucao clara e visual.</w:t>
            </w:r>
          </w:p>
        </w:tc>
      </w:tr>
      <w:tr>
        <w:tc>
          <w:tcPr>
            <w:tcW w:type="dxa" w:w="1440"/>
            <w:shd w:val="clear" w:color="auto" w:fill="D46A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4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Pratica Guiada — Combinados do Projeto  </w:t>
            </w:r>
            <w:r>
              <w:rPr>
                <w:sz w:val="20"/>
              </w:rPr>
              <w:t>Apresente as regras do Projeto de Leitura no quadro: frequencia das leituras, ficha de leitura, momento de leitura em sala, como sera a avaliacao. Alunos copiam no caderno e podem sugerir modificacoes (protagonismo). Monte junto com a turma o "Mapa de Leitura Coletivo": cartaz com os titulos e espaco para cada aluno colar uma estrela ao concluir a leitura. D.I.: aluno recebe ficha-resumo dos combinados para colar no caderno.</w:t>
            </w:r>
          </w:p>
        </w:tc>
      </w:tr>
      <w:tr>
        <w:tc>
          <w:tcPr>
            <w:tcW w:type="dxa" w:w="1440"/>
            <w:shd w:val="clear" w:color="auto" w:fill="4A1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5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Ticket de Saida  </w:t>
            </w:r>
            <w:r>
              <w:rPr>
                <w:sz w:val="20"/>
              </w:rPr>
              <w:t>"Escreva: 1 coisa que te animou no projeto, 1 duvida que voce tem e qual livro voce quer ler primeiro." Evidencia: tickets recolhidos = base do diagnostico afetivo e de interesse. Registrar no caderno de observacoes quem demonstrou resistencia ou entusiasmo.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DF2D0"/>
            <w:tcBorders>
              <w:top w:val="single" w:sz="8" w:space="0" w:color="D46A10"/>
              <w:left w:val="single" w:sz="8" w:space="0" w:color="D46A10"/>
              <w:bottom w:val="single" w:sz="8" w:space="0" w:color="D46A10"/>
              <w:right w:val="single" w:sz="8" w:space="0" w:color="D46A10"/>
            </w:tcBorders>
          </w:tcPr>
          <w:p>
            <w:pPr>
              <w:spacing w:before="40" w:after="80"/>
            </w:pPr>
            <w:r>
              <w:rPr>
                <w:b/>
                <w:color w:val="D46A10"/>
                <w:sz w:val="21"/>
              </w:rPr>
              <w:t xml:space="preserve">  Ficha Diagnostica — Modelo (Aula 1)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Nome | Turma | Data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1. Voce gosta de ler? ( ) Muito ( ) Um pouco ( ) Nao gosto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2. O que voce costuma ler? ( ) Livros ( ) Quadrinhos ( ) Redes sociais ( ) Quase nada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3. Leia o trecho a seguir e responda: a) O que acontece no trecho? b) Por que o personagem agiu assim? c) O que voce acharia de estar nessa situacao?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4. Escreva 1 palavra do trecho que voce nao conhecia.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278A45"/>
        <w:ind w:left="173"/>
      </w:pPr>
      <w:r>
        <w:rPr>
          <w:b/>
          <w:color w:val="FFFFFF"/>
          <w:sz w:val="26"/>
        </w:rPr>
        <w:t xml:space="preserve">  AULA 2 — Genero Cronica: Caracteristicas, Leitura e Criacao</w:t>
      </w:r>
    </w:p>
    <w:p>
      <w:pPr>
        <w:spacing w:before="40" w:after="120"/>
      </w:pPr>
      <w:r>
        <w:rPr>
          <w:b w:val="0"/>
          <w:i/>
          <w:color w:val="555555"/>
          <w:sz w:val="20"/>
        </w:rPr>
        <w:t>Objetivos: identificar caracteristicas da cronica, desenvolver leitura expressiva, relacionar o texto ao cotidiano e produzir uma micro-cronica oral ou escrita.</w:t>
      </w:r>
    </w:p>
    <w:p>
      <w:pPr>
        <w:spacing w:before="40" w:after="60"/>
      </w:pPr>
      <w:r>
        <w:rPr>
          <w:b/>
          <w:i w:val="0"/>
          <w:color w:val="D46A10"/>
          <w:sz w:val="21"/>
        </w:rPr>
        <w:t>Pergunta Motivadora</w:t>
      </w:r>
    </w:p>
    <w:p>
      <w:pPr>
        <w:spacing w:before="40" w:after="60"/>
        <w:ind w:left="144"/>
      </w:pPr>
      <w:r>
        <w:rPr>
          <w:b w:val="0"/>
          <w:i/>
          <w:sz w:val="21"/>
        </w:rPr>
        <w:t>"Voce ja notou algo engraçado ou emocionante no dia a dia e pensou: isso seria uma otima historia? A cronica nasce exatamente desse olhar sobre o cotidiano."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5C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Acolhida + Retomada Espiralada  </w:t>
            </w:r>
            <w:r>
              <w:rPr>
                <w:sz w:val="20"/>
              </w:rPr>
              <w:t>Relembre os tickets da Aula 1. Pergunte: "Alguem ja ouviu a palavra cronica?" Escreva respostas no quadro. Retome rapidamente o conceito de generos textuais e situe a cronica. Defasagem: escrever no quadro: "Cronica = texto curto sobre o cotidiano, com humor ou emocao."</w:t>
            </w:r>
          </w:p>
        </w:tc>
      </w:tr>
      <w:tr>
        <w:tc>
          <w:tcPr>
            <w:tcW w:type="dxa" w:w="1440"/>
            <w:shd w:val="clear" w:color="auto" w:fill="278A4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2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Ativacao — Cronica em Voz Alta  </w:t>
            </w:r>
            <w:r>
              <w:rPr>
                <w:sz w:val="20"/>
              </w:rPr>
              <w:t>Leia em voz alta (com expressividade) uma cronica curta e acessivel — sugestao: "O Homem Nu" de Fernando Sabino ou uma cronica de Rubem Braga adaptada. Ao terminar, pergunte: "O que chamou sua atencao? Era real ou ficticio? Fez rir, pensar ou sentir algo?" Desinteresse: escolha uma cronica com humor ou situacao absurda do cotidiano jovem. TDA/H: leitura dramatizada prende atencao melhor que leitura silenciosa.</w:t>
            </w:r>
          </w:p>
        </w:tc>
      </w:tr>
      <w:tr>
        <w:tc>
          <w:tcPr>
            <w:tcW w:type="dxa" w:w="1440"/>
            <w:shd w:val="clear" w:color="auto" w:fill="1A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3</w:t>
              <w:br/>
              <w:t>20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Desenvolvimento — Anatomia da Cronica  </w:t>
            </w:r>
            <w:r>
              <w:rPr>
                <w:sz w:val="20"/>
              </w:rPr>
              <w:t>Escreva no quadro as caracteristicas da cronica: texto curto / linguagem acessivel / tema do cotidiano / narrator em 1a ou 3a pessoa / tom variado (humoristico, lirico, reflexivo) / desfecho surpreendente ou aberto. Analise a cronica lida com a turma usando essas categorias (anotacoes coletivas). Em seguida, alunos leem individualmente ou em duplas uma segunda cronica da colecao do projeto e preenchem uma ficha de analise: "Qual o tema? Qual o tom? O que o autor queria dizer?" Dislexia: ficha com pergunta + espaco amplo + opcoes de multipla escolha. D.I.: ficha com imagem representando o tom (carinha feliz = humoristico etc.).</w:t>
            </w:r>
          </w:p>
        </w:tc>
      </w:tr>
      <w:tr>
        <w:tc>
          <w:tcPr>
            <w:tcW w:type="dxa" w:w="1440"/>
            <w:shd w:val="clear" w:color="auto" w:fill="D46A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4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Pratica Guiada — Micro-Cronica  </w:t>
            </w:r>
            <w:r>
              <w:rPr>
                <w:sz w:val="20"/>
              </w:rPr>
              <w:t>Proposta: cada aluno escolhe UM momento do seu dia de hoje (ou de ontem) e escreve uma micro-cronica de 5 a 8 linhas. Orientacoes no quadro: comece situando o momento / use linguagem do dia a dia / termine com uma observacao ou humor. Voluntarios leem para a turma. TDA/H: pode fazer oral gravando no celular (se disponivel). Defasagem: iniciar com frase-ancora fornecida pelo professor: "Hoje de manha, quando eu..."</w:t>
            </w:r>
          </w:p>
        </w:tc>
      </w:tr>
      <w:tr>
        <w:tc>
          <w:tcPr>
            <w:tcW w:type="dxa" w:w="1440"/>
            <w:shd w:val="clear" w:color="auto" w:fill="4A1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5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Ticket de Saida  </w:t>
            </w:r>
            <w:r>
              <w:rPr>
                <w:sz w:val="20"/>
              </w:rPr>
              <w:t>"Complete: A cronica e diferente de outros textos porque ___. Uma coisa do meu dia que poderia virar cronica seria ___." Evidencia: ficha de analise da cronica + micro-cronica produzida = registro para portfolio.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D6EED9"/>
            <w:tcBorders>
              <w:top w:val="single" w:sz="8" w:space="0" w:color="278A45"/>
              <w:left w:val="single" w:sz="8" w:space="0" w:color="278A45"/>
              <w:bottom w:val="single" w:sz="8" w:space="0" w:color="278A45"/>
              <w:right w:val="single" w:sz="8" w:space="0" w:color="278A45"/>
            </w:tcBorders>
          </w:tcPr>
          <w:p>
            <w:pPr>
              <w:spacing w:before="40" w:after="80"/>
            </w:pPr>
            <w:r>
              <w:rPr>
                <w:b/>
                <w:color w:val="1A5C2A"/>
                <w:sz w:val="20"/>
              </w:rPr>
              <w:t xml:space="preserve">  Caracteristicas da Cronica (Resumo Visual)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Texto curto e direto ao ponto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Tema: situacoes do cotidiano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Linguagem acessivel, quase oral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Tom: humoristico, lirico ou critico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Narrator: 1a ou 3a pessoa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Publicado em jornal/revista originalmente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Desfecho inesperado ou em aberto</w:t>
            </w:r>
          </w:p>
        </w:tc>
        <w:tc>
          <w:tcPr>
            <w:tcW w:type="dxa" w:w="5040"/>
            <w:shd w:val="clear" w:color="auto" w:fill="EAF3FF"/>
            <w:tcBorders>
              <w:top w:val="single" w:sz="8" w:space="0" w:color="276FBF"/>
              <w:left w:val="single" w:sz="8" w:space="0" w:color="276FBF"/>
              <w:bottom w:val="single" w:sz="8" w:space="0" w:color="276FBF"/>
              <w:right w:val="single" w:sz="8" w:space="0" w:color="276FBF"/>
            </w:tcBorders>
          </w:tcPr>
          <w:p>
            <w:pPr>
              <w:spacing w:before="40" w:after="80"/>
            </w:pPr>
            <w:r>
              <w:rPr>
                <w:b/>
                <w:color w:val="1A3A6B"/>
                <w:sz w:val="20"/>
              </w:rPr>
              <w:t xml:space="preserve">  Sugestoes de Cronicas para a Aula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"O Homem Nu" — Fernando Sabino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"A Ultima Cronica" — Fernando Sabino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Cronicas de Rubem Braga (qualquer)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"Amor" — Clarice Lispector (cronica-conto)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Cronicas de Luis Fernando Verissimo (humor)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Selecionar 1 cronica com tema jovem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1A3A6B"/>
        <w:ind w:left="173"/>
      </w:pPr>
      <w:r>
        <w:rPr>
          <w:b/>
          <w:color w:val="FFFFFF"/>
          <w:sz w:val="26"/>
        </w:rPr>
        <w:t xml:space="preserve">  AULA 3 — Genero Conto: Foco em Contos Africanos + MOMENTO LUDICO</w:t>
      </w:r>
    </w:p>
    <w:p>
      <w:pPr>
        <w:spacing w:before="40" w:after="120"/>
      </w:pPr>
      <w:r>
        <w:rPr>
          <w:b w:val="0"/>
          <w:i/>
          <w:color w:val="555555"/>
          <w:sz w:val="20"/>
        </w:rPr>
        <w:t>Objetivos: conhecer a estrutura do conto, valorizar a narrativa africana como patrimonio cultural, desenvolver a escuta ativa e participar de atividade ludica de criacao coletiva.</w:t>
      </w:r>
    </w:p>
    <w:p>
      <w:pPr>
        <w:spacing w:before="40" w:after="60"/>
      </w:pPr>
      <w:r>
        <w:rPr>
          <w:b/>
          <w:i w:val="0"/>
          <w:color w:val="D46A10"/>
          <w:sz w:val="21"/>
        </w:rPr>
        <w:t>Pergunta Motivadora</w:t>
      </w:r>
    </w:p>
    <w:p>
      <w:pPr>
        <w:spacing w:before="40" w:after="60"/>
        <w:ind w:left="144"/>
      </w:pPr>
      <w:r>
        <w:rPr>
          <w:b w:val="0"/>
          <w:i/>
          <w:sz w:val="21"/>
        </w:rPr>
        <w:t>"Voce conhece alguma historia que veio de outro continente? O que a Africa tem a nos contar? As historias africanas chegaram ao Brasil junto com as pessoas — e estao em nossa cultura de formas que talvez voce nem perceba."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5C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Acolhida + Retomada Espiralada  </w:t>
            </w:r>
            <w:r>
              <w:rPr>
                <w:sz w:val="20"/>
              </w:rPr>
              <w:t>Retome a micro-cronica da aula anterior. Pergunte: "Qual a diferença entre uma cronica e um conto?" Anote as respostas. Apresente no quadro: "Conto = narrativa curta, com inicio-meio-fim, personagens definidos, conflito e resolucao." Compare com a cronica. Defasagem: tabela comparativa no quadro (cronica x conto).</w:t>
            </w:r>
          </w:p>
        </w:tc>
      </w:tr>
      <w:tr>
        <w:tc>
          <w:tcPr>
            <w:tcW w:type="dxa" w:w="1440"/>
            <w:shd w:val="clear" w:color="auto" w:fill="278A4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2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Ativacao — Mapa da Africa + Contexto Cultural  </w:t>
            </w:r>
            <w:r>
              <w:rPr>
                <w:sz w:val="20"/>
              </w:rPr>
              <w:t>Mostre (no quadro ou impresso) um mapa do continente africano. Pergunte: "Quais paises voce conhece? Quais linguas sao faladas la?" Fale brevemente sobre a tradicao oral africana: historias passadas de geracao em geracao, personagens animais com sabedoria, licoes morais. Introduza o texto: "Anansi, o Aranha" ou "O Leao e o Coelho Esperto". Leia o titulo e a capa. Desinteresse: conecte com filmes (O Rei Leao, Encanto, Pantera Negra) que tem raizes em narrativas africanas. D.I.: use ilustracoes dos personagens antes da leitura.</w:t>
            </w:r>
          </w:p>
        </w:tc>
      </w:tr>
      <w:tr>
        <w:tc>
          <w:tcPr>
            <w:tcW w:type="dxa" w:w="1440"/>
            <w:shd w:val="clear" w:color="auto" w:fill="1A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3</w:t>
              <w:br/>
              <w:t>20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Desenvolvimento — Leitura + Analise do Conto  </w:t>
            </w:r>
            <w:r>
              <w:rPr>
                <w:sz w:val="20"/>
              </w:rPr>
              <w:t>Leitura compartilhada do conto (professor + alunos em revezamento de paragrafos). Ao terminar, analise coletiva: Quem sao os personagens? Qual o conflito? Como foi resolvido? Que valor ou licao o conto transmite? Registre no quadro. Em seguida: MOMENTO LUDICO — "Dado Narrativo" (ver descricao abaixo). Dislexia: texto impresso em fonte maior, alunos podem acompanhar enquanto ouvem. TDA/H: revezamento de leitura de paragrafo em paragrafo mantem foco.</w:t>
            </w:r>
          </w:p>
        </w:tc>
      </w:tr>
      <w:tr>
        <w:tc>
          <w:tcPr>
            <w:tcW w:type="dxa" w:w="1440"/>
            <w:shd w:val="clear" w:color="auto" w:fill="D46A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4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Pratica Guiada — Continuacao Criativa  </w:t>
            </w:r>
            <w:r>
              <w:rPr>
                <w:sz w:val="20"/>
              </w:rPr>
              <w:t>Individualmente ou em dupla: escrever o que aconteceria DEPOIS do final do conto (3 a 5 linhas). Compartilhar com o colega ao lado. 2 voluntarios leem para a turma. Professor comenta a criatividade e a coerencia com o texto original. D.I.: completar 3 lacunas numa versao simplificada do final.</w:t>
            </w:r>
          </w:p>
        </w:tc>
      </w:tr>
      <w:tr>
        <w:tc>
          <w:tcPr>
            <w:tcW w:type="dxa" w:w="1440"/>
            <w:shd w:val="clear" w:color="auto" w:fill="4A1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5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Ticket de Saida  </w:t>
            </w:r>
            <w:r>
              <w:rPr>
                <w:sz w:val="20"/>
              </w:rPr>
              <w:t>"Escreva: o que voce aprendeu com o conto africano de hoje? Qual parte da historia mais te surpreendeu?" Evidencia: texto de continuacao criativa = avaliacao de coerencia narrativa e criatividade.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DF2D0"/>
            <w:tcBorders>
              <w:top w:val="single" w:sz="8" w:space="0" w:color="D46A10"/>
              <w:left w:val="single" w:sz="8" w:space="0" w:color="D46A10"/>
              <w:bottom w:val="single" w:sz="8" w:space="0" w:color="D46A10"/>
              <w:right w:val="single" w:sz="8" w:space="0" w:color="D46A10"/>
            </w:tcBorders>
          </w:tcPr>
          <w:p>
            <w:pPr>
              <w:spacing w:before="40" w:after="80"/>
            </w:pPr>
            <w:r>
              <w:rPr>
                <w:b/>
                <w:color w:val="D46A10"/>
                <w:sz w:val="21"/>
              </w:rPr>
              <w:t xml:space="preserve">  MOMENTO LUDICO — "Dado Narrativo" (Atividade do Mes)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Material: 1 dado grande (de cartolina ou impresso) com faces representando: personagem / lugar / problema / objeto magico / aliado / vilao.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Dinamica: em grupos de 4, cada grupo lanca o dado 3 vezes e sorteia elementos para criar um mini-conto africano oral (2 min de planejamento + 2 min de contacao).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Cada grupo conta sua historia para a turma. Turma vota na mais criativa.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TDA/H: atividade fisica (lancar o dado) + tempo curto de producao mantem engajamento.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Dislexia: historia pode ser narrada oralmente, sem necessidade de escrita.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D.I.: professor auxilia o grupo com imagens representando os elementos sorteados.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Desinteresse: competicao amigavel com votacao da turma transforma em jogo.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Tempo estimado: incluido nos 20 min do Desenvolvimento, apos a analise do conto (8 min).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EAF3FF"/>
            <w:tcBorders>
              <w:top w:val="single" w:sz="8" w:space="0" w:color="276FBF"/>
              <w:left w:val="single" w:sz="8" w:space="0" w:color="276FBF"/>
              <w:bottom w:val="single" w:sz="8" w:space="0" w:color="276FBF"/>
              <w:right w:val="single" w:sz="8" w:space="0" w:color="276FBF"/>
            </w:tcBorders>
          </w:tcPr>
          <w:p>
            <w:pPr>
              <w:spacing w:before="40" w:after="80"/>
            </w:pPr>
            <w:r>
              <w:rPr>
                <w:b/>
                <w:color w:val="1A3A6B"/>
                <w:sz w:val="20"/>
              </w:rPr>
              <w:t xml:space="preserve">  Estrutura do Conto (Resumo)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Narrativa curta e intensa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Personagens limitados e bem definidos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Conflito central claro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Tempo e espaco comprimidos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Desfecho definido (diferente da cronica)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Presenca de elemento surpresa ou moral</w:t>
            </w:r>
          </w:p>
        </w:tc>
        <w:tc>
          <w:tcPr>
            <w:tcW w:type="dxa" w:w="5040"/>
            <w:shd w:val="clear" w:color="auto" w:fill="D6EED9"/>
            <w:tcBorders>
              <w:top w:val="single" w:sz="8" w:space="0" w:color="278A45"/>
              <w:left w:val="single" w:sz="8" w:space="0" w:color="278A45"/>
              <w:bottom w:val="single" w:sz="8" w:space="0" w:color="278A45"/>
              <w:right w:val="single" w:sz="8" w:space="0" w:color="278A45"/>
            </w:tcBorders>
          </w:tcPr>
          <w:p>
            <w:pPr>
              <w:spacing w:before="40" w:after="80"/>
            </w:pPr>
            <w:r>
              <w:rPr>
                <w:b/>
                <w:color w:val="1A5C2A"/>
                <w:sz w:val="20"/>
              </w:rPr>
              <w:t xml:space="preserve">  Contos Africanos Sugeridos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"Anansi, o Aranha" (Gana/Asante)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"O Leao e o Coelho Esperto"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"A tartaruga e o aguia" (conto moral)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"Por que o ceu esta longe" (Nigeria)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"O filho do vento" (Angola)</w:t>
            </w:r>
          </w:p>
          <w:p>
            <w:pPr>
              <w:pStyle w:val="ListBullet"/>
              <w:spacing w:before="20" w:after="20"/>
              <w:ind w:left="288"/>
            </w:pPr>
            <w:r>
              <w:rPr>
                <w:sz w:val="19"/>
              </w:rPr>
              <w:t>Colecao: Contos Africanos para criancas (Ed. DCL)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4A1A6B"/>
        <w:ind w:left="173"/>
      </w:pPr>
      <w:r>
        <w:rPr>
          <w:b/>
          <w:color w:val="FFFFFF"/>
          <w:sz w:val="26"/>
        </w:rPr>
        <w:t xml:space="preserve">  AULA 4 — Lendas Africanas e Indigenas: Identidade, Cultura e Leitura Expressiva</w:t>
      </w:r>
    </w:p>
    <w:p>
      <w:pPr>
        <w:spacing w:before="40" w:after="120"/>
      </w:pPr>
      <w:r>
        <w:rPr>
          <w:b w:val="0"/>
          <w:i/>
          <w:color w:val="555555"/>
          <w:sz w:val="20"/>
        </w:rPr>
        <w:t>Objetivos: diferenciar lenda de conto e cronica, compreender o papel das lendas na preservacao da identidade cultural indigena e africana, e realizar leitura expressiva em voz alta.</w:t>
      </w:r>
    </w:p>
    <w:p>
      <w:pPr>
        <w:spacing w:before="40" w:after="60"/>
      </w:pPr>
      <w:r>
        <w:rPr>
          <w:b/>
          <w:i w:val="0"/>
          <w:color w:val="D46A10"/>
          <w:sz w:val="21"/>
        </w:rPr>
        <w:t>Pergunta Motivadora</w:t>
      </w:r>
    </w:p>
    <w:p>
      <w:pPr>
        <w:spacing w:before="40" w:after="60"/>
        <w:ind w:left="144"/>
      </w:pPr>
      <w:r>
        <w:rPr>
          <w:b w:val="0"/>
          <w:i/>
          <w:sz w:val="21"/>
        </w:rPr>
        <w:t>"Voce conhece alguma lenda do Brasil? De onde veio? Quem a criou? Por que os povos indigenas e africanos criavam lendas — sera que elas sao so "historias inventadas" ou tem um proposito maior?"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5C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Acolhida + Retomada Espiralada  </w:t>
            </w:r>
            <w:r>
              <w:rPr>
                <w:sz w:val="20"/>
              </w:rPr>
              <w:t>Pergunte: "Qual a diferença entre conto e lenda?" Anote no quadro. Acrescente: a lenda tem origem coletiva, explica fenomenos naturais ou culturais, mistura realidade e fantasia, e e passada oralmente. Defasagem: tabela dos 3 generos (cronica / conto / lenda) no quadro.</w:t>
            </w:r>
          </w:p>
        </w:tc>
      </w:tr>
      <w:tr>
        <w:tc>
          <w:tcPr>
            <w:tcW w:type="dxa" w:w="1440"/>
            <w:shd w:val="clear" w:color="auto" w:fill="278A4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2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Ativacao — Galeria de Imagens  </w:t>
            </w:r>
            <w:r>
              <w:rPr>
                <w:sz w:val="20"/>
              </w:rPr>
              <w:t>Afixe 4 imagens no quadro ou cole nas mesas: rio Amazonas, guarana, Iara (sereia do rio), floresta amazonica. Pergunte: "O que essas imagens tem em comum? Voce conhece alguma historia sobre elas?" Alunos falam livremente. Conecte com as lendas do projeto. D.I.: imagens grandes e coloridas facilitam a entrada no tema sem depender do texto. Desinteresse: pergunte se alguem ja viu versao animada ou game de alguma lenda.</w:t>
            </w:r>
          </w:p>
        </w:tc>
      </w:tr>
      <w:tr>
        <w:tc>
          <w:tcPr>
            <w:tcW w:type="dxa" w:w="1440"/>
            <w:shd w:val="clear" w:color="auto" w:fill="1A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3</w:t>
              <w:br/>
              <w:t>20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Desenvolvimento — Leitura Expressiva + Analise Cultural  </w:t>
            </w:r>
            <w:r>
              <w:rPr>
                <w:sz w:val="20"/>
              </w:rPr>
              <w:t>Divida a turma em 2 grupos: Grupo A le uma lenda indigena (sugestao: "A lenda do Guarana" ou "A origem do Rio Amazonas"). Grupo B le uma lenda africana (sugestao: "Por que o macaco tem rabo" ou "A filha do trovao"). Cada grupo: le o texto em voz alta entre si (revezando), sublinha 3 palavras dificeis, responde: Qual fenomeno a lenda explica? Quais sao os personagens? O que e real e o que e fantasia? Reagrupamento: um aluno do Grupo A conta a lenda para um do Grupo B e vice-versa. TDA/H: tarefa estruturada em 3 etapas visualmente no quadro. Dislexia: texto em dupla, um le enquanto o outro acompanha com o dedo.</w:t>
            </w:r>
          </w:p>
        </w:tc>
      </w:tr>
      <w:tr>
        <w:tc>
          <w:tcPr>
            <w:tcW w:type="dxa" w:w="1440"/>
            <w:shd w:val="clear" w:color="auto" w:fill="D46A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4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Pratica Guiada — Mapa da Lenda  </w:t>
            </w:r>
            <w:r>
              <w:rPr>
                <w:sz w:val="20"/>
              </w:rPr>
              <w:t>Individualmente, cada aluno preenche o Mapa da Lenda: Nome da lenda / Origem (povo/regiao) / Fenomeno explicado / Personagens / Elemento fantastico / Mensagem ou ensinamento. Compartilham com colega e comparam os dois mapas (lenda indigena x africana). Defasagem: mapa ja parcialmente preenchido para completar.</w:t>
            </w:r>
          </w:p>
        </w:tc>
      </w:tr>
      <w:tr>
        <w:tc>
          <w:tcPr>
            <w:tcW w:type="dxa" w:w="1440"/>
            <w:shd w:val="clear" w:color="auto" w:fill="4A1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5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Ticket de Saida  </w:t>
            </w:r>
            <w:r>
              <w:rPr>
                <w:sz w:val="20"/>
              </w:rPr>
              <w:t>"Escreva: uma semelhança e uma diferença entre a lenda indigena e a africana que voce leu." Evidencia: Mapa da Lenda preenchido = avaliacao de compreensao textual e categorias do genero.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0E8FA"/>
            <w:tcBorders>
              <w:top w:val="single" w:sz="8" w:space="0" w:color="4A1A6B"/>
              <w:left w:val="single" w:sz="8" w:space="0" w:color="4A1A6B"/>
              <w:bottom w:val="single" w:sz="8" w:space="0" w:color="4A1A6B"/>
              <w:right w:val="single" w:sz="8" w:space="0" w:color="4A1A6B"/>
            </w:tcBorders>
          </w:tcPr>
          <w:p>
            <w:pPr>
              <w:spacing w:before="40" w:after="80"/>
            </w:pPr>
            <w:r>
              <w:rPr>
                <w:b/>
                <w:color w:val="4A1A6B"/>
                <w:sz w:val="21"/>
              </w:rPr>
              <w:t xml:space="preserve">  Lendas Sugeridas para a Aula 4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Indigenas: "A lenda do Guarana" (povo Satere-Maue), "A origem do Rio Amazonas" (varias nacoes), "Iara, a mae das aguas" (amazonica), "A lenda da vitoria-regia".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Africanas: "Por que o macaco tem rabo" (Angola), "A filha do trovao" (Nigeria), "O por do sol em Africa" (fable moral), "Anansi e os contos do ceu" (Gana).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Fontes: colecao Lendas Brasileiras (Ed. Moderna) / Mitos e Lendas do Brasil (Editora Abril) / site Biblioteca Virtual do Estudante / impressos de dominio publico.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Adaptacao: se nao houver livros fisicos, professor imprime 1 lenda por grupo (frente e verso).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D6EED9"/>
            <w:tcBorders>
              <w:top w:val="single" w:sz="8" w:space="0" w:color="278A45"/>
              <w:left w:val="single" w:sz="8" w:space="0" w:color="278A45"/>
              <w:bottom w:val="single" w:sz="8" w:space="0" w:color="278A45"/>
              <w:right w:val="single" w:sz="8" w:space="0" w:color="278A45"/>
            </w:tcBorders>
          </w:tcPr>
          <w:p>
            <w:pPr>
              <w:spacing w:before="40" w:after="80"/>
            </w:pPr>
            <w:r>
              <w:rPr>
                <w:b/>
                <w:color w:val="1A5C2A"/>
                <w:sz w:val="21"/>
              </w:rPr>
              <w:t xml:space="preserve">  Tabela Comparativa dos 3 Generos (Referencia para o Quadro)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Cronica: autor conhecido / cotidiano / texto curto / linguagem coloquial / tom variado / origem jornalistica.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Conto: autor pode ser conhecido ou popular / narrativa curta / personagens definidos / conflito e desfecho / ficcional.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Lenda: origem coletiva e anonima / explica fenomenos / mistura real e fantastico / transmissao oral / identidade cultural.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1A5C2A"/>
        <w:ind w:left="173"/>
      </w:pPr>
      <w:r>
        <w:rPr>
          <w:b/>
          <w:color w:val="FFFFFF"/>
          <w:sz w:val="26"/>
        </w:rPr>
        <w:t xml:space="preserve">  AULA 5 — Sintese, Producao Final, Socializacao e Avaliacao Processual</w:t>
      </w:r>
    </w:p>
    <w:p>
      <w:pPr>
        <w:spacing w:before="40" w:after="120"/>
      </w:pPr>
      <w:r>
        <w:rPr>
          <w:b w:val="0"/>
          <w:i/>
          <w:color w:val="555555"/>
          <w:sz w:val="20"/>
        </w:rPr>
        <w:t>Objetivos: consolidar a aprendizagem dos 3 generos, produzir um texto de escolha do aluno (cronica, conto ou lenda), socializar as producoes e realizar avaliacao processual dialogada.</w:t>
      </w:r>
    </w:p>
    <w:p>
      <w:pPr>
        <w:spacing w:before="40" w:after="60"/>
      </w:pPr>
      <w:r>
        <w:rPr>
          <w:b/>
          <w:i w:val="0"/>
          <w:color w:val="D46A10"/>
          <w:sz w:val="21"/>
        </w:rPr>
        <w:t>Pergunta Motivadora</w:t>
      </w:r>
    </w:p>
    <w:p>
      <w:pPr>
        <w:spacing w:before="40" w:after="60"/>
        <w:ind w:left="144"/>
      </w:pPr>
      <w:r>
        <w:rPr>
          <w:b w:val="0"/>
          <w:i/>
          <w:sz w:val="21"/>
        </w:rPr>
        <w:t>"Agora que voce conheceu cronicas, contos e lendas — qual desses generos mais combina com voce? Se voce fosse escrever uma historia para alguem ler daqui a 100 anos, qual genero escolheria e por que?"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A5C2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1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Acolhida + Retomada Espiralada  </w:t>
            </w:r>
            <w:r>
              <w:rPr>
                <w:sz w:val="20"/>
              </w:rPr>
              <w:t>Exiba no quadro: "Cronicas: texto do cotidiano | Contos: narrativa curta com conflito | Lendas: explica o mundo com fantasia". Faca 3 perguntas rapidas (show de maos): "Qual genero voce mais gostou? Qual foi mais dificil de entender? Qual voce quer escrever hoje?" Dados servem como avaliacao informal do percurso. Defasagem: tabela dos 3 generos no quadro durante toda a aula.</w:t>
            </w:r>
          </w:p>
        </w:tc>
      </w:tr>
      <w:tr>
        <w:tc>
          <w:tcPr>
            <w:tcW w:type="dxa" w:w="1440"/>
            <w:shd w:val="clear" w:color="auto" w:fill="278A4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2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Ativacao — "Vitrine dos Generos"  </w:t>
            </w:r>
            <w:r>
              <w:rPr>
                <w:sz w:val="20"/>
              </w:rPr>
              <w:t>Exiba no quadro (ou cole em cartaz) 3 cartoes: Cronica, Conto, Lenda — cada um com 1 frase de exemplo e 1 imagem representativa. Sorteie um aluno para cada genero e peca que ele explique para a turma com suas proprias palavras o que e cada um. Corrija e complemente coletivamente. TDA/H: dinamica oral e visual, sem necessidade de escrita longa. Desinteresse: o desafio de "explicar para a turma" ativa protagonismo.</w:t>
            </w:r>
          </w:p>
        </w:tc>
      </w:tr>
      <w:tr>
        <w:tc>
          <w:tcPr>
            <w:tcW w:type="dxa" w:w="1440"/>
            <w:shd w:val="clear" w:color="auto" w:fill="1A3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3</w:t>
              <w:br/>
              <w:t>20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Desenvolvimento — Producao Textual Autonoma  </w:t>
            </w:r>
            <w:r>
              <w:rPr>
                <w:sz w:val="20"/>
              </w:rPr>
              <w:t>Cada aluno escolhe 1 genero e produz um texto curto (minimo 10 linhas): Cronica: um momento do cotidiano com humor ou emocao. Conto: historia curta com personagem, conflito e resolucao (pode ser africano ou indigena como inspiracao). Lenda: inventar uma lenda que explique algo da natureza ou da cidade do aluno. Professor circula, orienta e faz perguntas-andaime: "Qual e o conflito?", "Quem e o personagem?", "Como termina?" TDA/H: producao por etapas (planejar 5 min / escrever 15 min) com orientacao visual. Dislexia: producao oral gravada aceita como alternativa. D.I.: completar roteiro com banco de palavras e imagens.</w:t>
            </w:r>
          </w:p>
        </w:tc>
      </w:tr>
      <w:tr>
        <w:tc>
          <w:tcPr>
            <w:tcW w:type="dxa" w:w="1440"/>
            <w:shd w:val="clear" w:color="auto" w:fill="D46A1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4</w:t>
              <w:br/>
              <w:t>10 min</w:t>
            </w:r>
          </w:p>
        </w:tc>
        <w:tc>
          <w:tcPr>
            <w:tcW w:type="dxa" w:w="8640"/>
            <w:shd w:val="clear" w:color="auto" w:fill="EAF3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Pratica Guiada — Socializacao das Producoes  </w:t>
            </w:r>
            <w:r>
              <w:rPr>
                <w:sz w:val="20"/>
              </w:rPr>
              <w:t>Voluntarios (3 a 4 alunos) leem seus textos para a turma. Apos cada leitura, turma responde: "Qual genero foi esse? Como voce sabe?" Peer feedback positivo: cada ouvinte fala 1 ponto forte da historia. Professor registra na tabela de progresso do Mapa Coletivo. Desinteresse: a escuta e a validacao dos colegas e mais motivadora que a nota.</w:t>
            </w:r>
          </w:p>
        </w:tc>
      </w:tr>
      <w:tr>
        <w:tc>
          <w:tcPr>
            <w:tcW w:type="dxa" w:w="1440"/>
            <w:shd w:val="clear" w:color="auto" w:fill="4A1A6B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9"/>
              </w:rPr>
              <w:t>5</w:t>
              <w:br/>
              <w:t>5 min</w:t>
            </w:r>
          </w:p>
        </w:tc>
        <w:tc>
          <w:tcPr>
            <w:tcW w:type="dxa" w:w="8640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sz w:val="21"/>
              </w:rPr>
              <w:t xml:space="preserve">Ticket de Saida — Avaliacao Processual  </w:t>
            </w:r>
            <w:r>
              <w:rPr>
                <w:sz w:val="20"/>
              </w:rPr>
              <w:t>"Responda: O que eu aprendi nesse projeto / O que ainda tenho duvida / O que quero ler a seguir." Evidencia principal: texto produzido na aula = avaliacao formativa de producao escrita. Ticket de avaliacao processual = base para planejar a continuidade do projeto nas semanas seguintes.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FDF2D0"/>
            <w:tcBorders>
              <w:top w:val="single" w:sz="8" w:space="0" w:color="D46A10"/>
              <w:left w:val="single" w:sz="8" w:space="0" w:color="D46A10"/>
              <w:bottom w:val="single" w:sz="8" w:space="0" w:color="D46A10"/>
              <w:right w:val="single" w:sz="8" w:space="0" w:color="D46A10"/>
            </w:tcBorders>
          </w:tcPr>
          <w:p>
            <w:pPr>
              <w:spacing w:before="40" w:after="80"/>
            </w:pPr>
            <w:r>
              <w:rPr>
                <w:b/>
                <w:color w:val="D46A10"/>
                <w:sz w:val="21"/>
              </w:rPr>
              <w:t xml:space="preserve">  Avaliacao Processual — Criterios e Instrumentos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1: Ficha diagnostica + ticket de interesse (engajamento e repertorio previo).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2: Ficha de analise da cronica + micro-cronica produzida (compreensao e producao).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3: Continuacao criativa do conto + participacao no Dado Narrativo (coerencia e criatividade).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4: Mapa da Lenda preenchido (categorizacao e comparacao dos generos).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Aula 5: Texto autonomo produzido + ticket de autoavaliacao (producao e metacognicao).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Nota: nao e necessario nota numerica nas 5 aulas. Registrar progressao qualitativa e identificar quem precisa de reforco ou enriquecimento.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val="clear" w:color="auto" w:fill="D6EED9"/>
            <w:tcBorders>
              <w:top w:val="single" w:sz="8" w:space="0" w:color="278A45"/>
              <w:left w:val="single" w:sz="8" w:space="0" w:color="278A45"/>
              <w:bottom w:val="single" w:sz="8" w:space="0" w:color="278A45"/>
              <w:right w:val="single" w:sz="8" w:space="0" w:color="278A45"/>
            </w:tcBorders>
          </w:tcPr>
          <w:p>
            <w:pPr>
              <w:spacing w:before="40" w:after="80"/>
            </w:pPr>
            <w:r>
              <w:rPr>
                <w:b/>
                <w:color w:val="1A5C2A"/>
                <w:sz w:val="21"/>
              </w:rPr>
              <w:t xml:space="preserve">  Continuidade do Projeto apos as 5 Aulas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Semanas seguintes: leitura autonoma dos livros do projeto + preenchimento da Ficha de Leitura Individual semanal.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Momento de leitura: reservar 10 min no inicio de 1 aula por semana para leitura silenciosa.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Mapa Coletivo: alunos colam estrela ao concluir cada leitura — estimulo por progresso visivel.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Producao final do mes: sarau de leituras, varal de textos ou podcast de historias (1 atividade ludica por mes).</w:t>
            </w:r>
          </w:p>
          <w:p>
            <w:pPr>
              <w:pStyle w:val="ListBullet"/>
              <w:spacing w:before="20" w:after="20"/>
              <w:ind w:left="360"/>
            </w:pPr>
            <w:r>
              <w:rPr>
                <w:sz w:val="20"/>
              </w:rPr>
              <w:t>Avaliacao final: portfolio com todas as producoes das 5 aulas + texto final revisado.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80" w:after="40"/>
        <w:shd w:val="clear" w:color="auto" w:fill="1A5C2A"/>
        <w:ind w:left="173"/>
      </w:pPr>
      <w:r>
        <w:rPr>
          <w:b/>
          <w:color w:val="FFFFFF"/>
          <w:sz w:val="26"/>
        </w:rPr>
        <w:t xml:space="preserve">  QUADRO-RESUMO — 5 AULAS DO PROJETO DE LEITURA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Aula</w:t>
            </w:r>
          </w:p>
        </w:tc>
        <w:tc>
          <w:tcPr>
            <w:tcW w:type="dxa" w:w="2592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Foco Principal</w:t>
            </w:r>
          </w:p>
        </w:tc>
        <w:tc>
          <w:tcPr>
            <w:tcW w:type="dxa" w:w="3312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Atividade de Destaque</w:t>
            </w:r>
          </w:p>
        </w:tc>
        <w:tc>
          <w:tcPr>
            <w:tcW w:type="dxa" w:w="2592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Ticket de Saida</w:t>
            </w:r>
          </w:p>
        </w:tc>
        <w:tc>
          <w:tcPr>
            <w:tcW w:type="dxa" w:w="1872"/>
            <w:vAlign w:val="center"/>
            <w:shd w:val="clear" w:color="auto" w:fill="1A5C2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Apresentacao + Diagnostico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Unboxing dos livros + Ficha diagnostica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1 animacao, 1 duvida, 1 escolha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Ficha diagnostica</w:t>
            </w:r>
          </w:p>
        </w:tc>
      </w:tr>
      <w:tr>
        <w:tc>
          <w:tcPr>
            <w:tcW w:type="dxa" w:w="720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Genero Cronica</w:t>
            </w:r>
          </w:p>
        </w:tc>
        <w:tc>
          <w:tcPr>
            <w:tcW w:type="dxa" w:w="331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Leitura expressiva + Micro-cronica</w:t>
            </w:r>
          </w:p>
        </w:tc>
        <w:tc>
          <w:tcPr>
            <w:tcW w:type="dxa" w:w="259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O que e cronica + exemplo do dia</w:t>
            </w:r>
          </w:p>
        </w:tc>
        <w:tc>
          <w:tcPr>
            <w:tcW w:type="dxa" w:w="187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Micro-cronica produzida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Genero Conto Africano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Dado Narrativo (ludico) + Continuacao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Aprendizado + surpresa do conto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Continuacao criativa</w:t>
            </w:r>
          </w:p>
        </w:tc>
      </w:tr>
      <w:tr>
        <w:tc>
          <w:tcPr>
            <w:tcW w:type="dxa" w:w="720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Lendas Africa e Indigenas</w:t>
            </w:r>
          </w:p>
        </w:tc>
        <w:tc>
          <w:tcPr>
            <w:tcW w:type="dxa" w:w="331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Galeria + Mapa da Lenda + Troca entre grupos</w:t>
            </w:r>
          </w:p>
        </w:tc>
        <w:tc>
          <w:tcPr>
            <w:tcW w:type="dxa" w:w="259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Semelhança e diferença das lendas</w:t>
            </w:r>
          </w:p>
        </w:tc>
        <w:tc>
          <w:tcPr>
            <w:tcW w:type="dxa" w:w="1872"/>
            <w:vAlign w:val="center"/>
            <w:shd w:val="clear" w:color="auto" w:fill="F2FB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Mapa da Lenda preenchido</w:t>
            </w:r>
          </w:p>
        </w:tc>
      </w:tr>
      <w:tr>
        <w:tc>
          <w:tcPr>
            <w:tcW w:type="dxa" w:w="7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Sintese + Producao Final</w:t>
            </w:r>
          </w:p>
        </w:tc>
        <w:tc>
          <w:tcPr>
            <w:tcW w:type="dxa" w:w="331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Producao autonoma + Socializacao</w:t>
            </w:r>
          </w:p>
        </w:tc>
        <w:tc>
          <w:tcPr>
            <w:tcW w:type="dxa" w:w="259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Aprendi / Duvida / Quero ler</w:t>
            </w:r>
          </w:p>
        </w:tc>
        <w:tc>
          <w:tcPr>
            <w:tcW w:type="dxa" w:w="187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  <w:ind w:left="101"/>
            </w:pPr>
            <w:r>
              <w:rPr>
                <w:sz w:val="19"/>
              </w:rPr>
              <w:t>Texto final + portfolio</w:t>
            </w:r>
          </w:p>
        </w:tc>
      </w:tr>
    </w:tbl>
    <w:p>
      <w:pPr>
        <w:spacing w:after="80"/>
      </w:pPr>
    </w:p>
    <w:p>
      <w:pPr>
        <w:spacing w:before="80" w:after="80"/>
        <w:pBdr>
          <w:bottom w:val="single" w:sz="6" w:space="1" w:color="1A5C2A"/>
        </w:pBdr>
      </w:pPr>
    </w:p>
    <w:p>
      <w:pPr>
        <w:spacing w:before="160" w:after="80"/>
      </w:pPr>
      <w:r>
        <w:rPr>
          <w:b/>
          <w:i w:val="0"/>
          <w:color w:val="1A5C2A"/>
          <w:sz w:val="22"/>
        </w:rPr>
        <w:t>Notas Finais e Orientacoes</w:t>
      </w:r>
    </w:p>
    <w:p>
      <w:pPr>
        <w:pStyle w:val="ListBullet"/>
        <w:spacing w:before="20" w:after="40"/>
        <w:ind w:left="360"/>
      </w:pPr>
      <w:r>
        <w:rPr>
          <w:sz w:val="21"/>
        </w:rPr>
        <w:t>O projeto e continuo: as 5 aulas lancam o projeto, que se estende pelo mes/bimestre com leituras autonomas e fichas semanais.</w:t>
      </w:r>
    </w:p>
    <w:p>
      <w:pPr>
        <w:pStyle w:val="ListBullet"/>
        <w:spacing w:before="20" w:after="40"/>
        <w:ind w:left="360"/>
      </w:pPr>
      <w:r>
        <w:rPr>
          <w:sz w:val="21"/>
        </w:rPr>
        <w:t>Adapte os titulos conforme o acervo disponivel na escola. O criterio e: texto acessivel ao 7 ano + representatividade cultural.</w:t>
      </w:r>
    </w:p>
    <w:p>
      <w:pPr>
        <w:pStyle w:val="ListBullet"/>
        <w:spacing w:before="20" w:after="40"/>
        <w:ind w:left="360"/>
      </w:pPr>
      <w:r>
        <w:rPr>
          <w:sz w:val="21"/>
        </w:rPr>
        <w:t>Alunos com D.I. e dislexia podem ter versoes simplificadas dos textos ou participar da leitura compartilhada sem producao escrita obrigatoria.</w:t>
      </w:r>
    </w:p>
    <w:p>
      <w:pPr>
        <w:pStyle w:val="ListBullet"/>
        <w:spacing w:before="20" w:after="40"/>
        <w:ind w:left="360"/>
      </w:pPr>
      <w:r>
        <w:rPr>
          <w:sz w:val="21"/>
        </w:rPr>
        <w:t>O Dado Narrativo (Aula 3) e a atividade ludica do mes. Pode ser reaproveitado em outros meses com variacoes (lenda, cronica etc.).</w:t>
      </w:r>
    </w:p>
    <w:p>
      <w:pPr>
        <w:pStyle w:val="ListBullet"/>
        <w:spacing w:before="20" w:after="40"/>
        <w:ind w:left="360"/>
      </w:pPr>
      <w:r>
        <w:rPr>
          <w:sz w:val="21"/>
        </w:rPr>
        <w:t>O Mapa Coletivo (cartaz com estrelas) e um instrumento de acompanhamento do progresso visivel para a turma — mantenha exposto na sala.</w:t>
      </w:r>
    </w:p>
    <w:p>
      <w:pPr>
        <w:pStyle w:val="ListBullet"/>
        <w:spacing w:before="20" w:after="40"/>
        <w:ind w:left="360"/>
      </w:pPr>
      <w:r>
        <w:rPr>
          <w:sz w:val="21"/>
        </w:rPr>
        <w:t>Registre no diario de classe: quem entregou tickets, quem produziu o texto, quem precisou de apoio. Esses dados orientam o planejamento da semana seguinte.</w:t>
      </w:r>
    </w:p>
    <w:p>
      <w:pPr>
        <w:pStyle w:val="ListBullet"/>
        <w:spacing w:before="20" w:after="40"/>
        <w:ind w:left="360"/>
      </w:pPr>
      <w:r>
        <w:rPr>
          <w:sz w:val="21"/>
        </w:rPr>
        <w:t>A autoavaliacao do Ticket da Aula 5 e dados ricos para planejar a continuidade — leve-os a serio no seu diagnostico continuo.</w:t>
      </w:r>
    </w:p>
    <w:p>
      <w:pPr>
        <w:spacing w:before="200" w:after="40"/>
      </w:pPr>
      <w:r>
        <w:rPr>
          <w:b w:val="0"/>
          <w:i/>
          <w:color w:val="555555"/>
          <w:sz w:val="18"/>
        </w:rPr>
        <w:t>Plano elaborado para uso semanal — 7 Ano | Lingua Portuguesa | Projeto de Leitura | 2026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