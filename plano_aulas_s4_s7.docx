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3A6B"/>
          <w:sz w:val="36"/>
        </w:rPr>
        <w:t>PLANO DE AULAS – LÍNGUA PORTUGUESA</w:t>
      </w:r>
    </w:p>
    <w:p>
      <w:pPr>
        <w:spacing w:after="80"/>
        <w:jc w:val="center"/>
      </w:pPr>
      <w:r>
        <w:rPr>
          <w:color w:val="444444"/>
          <w:sz w:val="26"/>
        </w:rPr>
        <w:t>Semanas 4 a 7 · 20 Aulas Detalhadas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30"/>
        </w:rPr>
        <w:t>SEMANA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Notícia: sujeito que não aparece escrito – percepção intuitiva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Na frase 'Correu para casa com medo da chuva', quem correu? A gente sabe mesmo sem estar escrito?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Superação, Unidade 2 – texto jornalístico com uso de sujeito oculto. Circular verbos sem sujeito explícito.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Ativação: </w:t>
      </w:r>
      <w:r>
        <w:rPr>
          <w:sz w:val="20"/>
        </w:rPr>
        <w:t>Professor escreve na lousa: 'Chegou atrasado.' / 'Foram para a roça de manhã.' Pergunta: quem chegou? Quem foi? A resposta está escrita? Como sabemos?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do texto: </w:t>
      </w:r>
      <w:r>
        <w:rPr>
          <w:sz w:val="20"/>
        </w:rPr>
        <w:t>Leitura compartilhada do texto do Superação. Professor para em cada frase com verbo sem sujeito explícito e pergunta: 'Quem faz essa ação aqui?' Alunos deduzem pelo contexto.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Identificação no texto: </w:t>
      </w:r>
      <w:r>
        <w:rPr>
          <w:sz w:val="20"/>
        </w:rPr>
        <w:t>Atividade: sublinhar os verbos cujo sujeito não está escrito na frase. Ao lado, escrever entre parênteses quem seria o sujeito subentendido. Ex.: 'Correu (ela) para casa.'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Comparação: </w:t>
      </w:r>
      <w:r>
        <w:rPr>
          <w:sz w:val="20"/>
        </w:rPr>
        <w:t>Professor escreve pares de frases – com e sem sujeito explícito – e a turma discute: quando omitimos o sujeito? É mais comum na fala ou na escrita?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Na frase 'Estudamos bastante hoje', o sujeito está escrito? Quem é o sujeito?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debate oral antes da escrita aquece o engajamento. Dislexia: identificar e circular (sem exigir produção escrita longa). DI: trabalhar apenas com 3 frases na atividade. Desinteresse: frases do cotidiano real dos alunos.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Texto com verbos sublinhados e sujeitos indicados entre parênteses.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Na frase 'Estudamos bastante hoje', o sujeito está escrito? Quem é?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Reportagem curta: sujeito explícito vs. implícito em contexto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Num texto de jornal, por que o jornalista às vezes repete o nome de quem faz a ação e às vezes não repete?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usar reportagem da Unidade 2 ou 5 para comparar uso de sujeito explícito e elipse na linguagem jornalística.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Revisão oral: </w:t>
      </w:r>
      <w:r>
        <w:rPr>
          <w:sz w:val="20"/>
        </w:rPr>
        <w:t>Professor faz 5 perguntas rápidas orais sobre sujeito oculto e explícito baseadas na aula anterior. Alunos respondem levantando a mão.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Leitura da reportagem: </w:t>
      </w:r>
      <w:r>
        <w:rPr>
          <w:sz w:val="20"/>
        </w:rPr>
        <w:t>Leitura compartilhada. Professor para a cada parágrafo e pergunta: 'Quem é o sujeito desta frase? Está escrito ou está subentendido?' Registro oral coletivo.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Exercício comparativo: </w:t>
      </w:r>
      <w:r>
        <w:rPr>
          <w:sz w:val="20"/>
        </w:rPr>
        <w:t>Folha com o mesmo trecho em duas versões: versão A com todos os sujeitos explícitos (repetindo sempre o nome), versão B com sujeitos ocultos quando adequado. Alunos leem os dois e respondem: qual soa mais natural? Por quê?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Atividade de reescrita: </w:t>
      </w:r>
      <w:r>
        <w:rPr>
          <w:sz w:val="20"/>
        </w:rPr>
        <w:t>Pegar 4 frases com sujeito explícito repetido e reescrever usando sujeito oculto onde cabe. Correção em duplas.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Por que às vezes omitimos o sujeito na escrita? Escreva 1 motivo.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comparação de dois textos curtos lado a lado é visualmente estimulante. Dislexia: textos com fonte grande e espaçamento amplo. DI: apenas ler e circular em qual versão o sujeito está escrito. Desinteresse: contexto de texto real (reportagem).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com reescrita das 4 frases.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Por que às vezes omitimos o sujeito na escrita? Escreva 1 motivo.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Sujeito oculto e indeterminado – conceito e uso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Em 'Dizem que vai chover', quem diz? Dá para saber? Isso acontece muito na nossa fala do dia a dia?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localizar exemplos de sujeito oculto e indeterminado nas unidades já trabalhadas.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Sistematização: </w:t>
      </w:r>
      <w:r>
        <w:rPr>
          <w:sz w:val="20"/>
        </w:rPr>
        <w:t>Professor retoma os tipos de sujeito já vistos (simples, composto) e apresenta o mapa completo na lousa: Sujeito Simples → Composto → Oculto → Indeterminado. Cada tipo com 1 exemplo em cor diferente.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Sujeito oculto: </w:t>
      </w:r>
      <w:r>
        <w:rPr>
          <w:sz w:val="20"/>
        </w:rPr>
        <w:t>SUJEITO OCULTO (ou elíptico): está subentendido no contexto, pode ser recuperado pelo verbo conjugado. Exemplos: 'Fui ao mercado.' = (Eu) fui. Exercício: 5 frases para identificar o sujeito oculto e escrever entre parênteses.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Sujeito indeterminado: </w:t>
      </w:r>
      <w:r>
        <w:rPr>
          <w:sz w:val="20"/>
        </w:rPr>
        <w:t>SUJEITO INDETERMINADO: não é possível identificar quem faz a ação. Foco no uso informal: 'Falaram que a aula vai acabar cedo.' / 'Precisa-se de ajuda.' Professor explica que o segundo exemplo é mais formal e que o uso do '-se' será aprofundado no Ensino Médio – por ora, reconhecer.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 integrado: </w:t>
      </w:r>
      <w:r>
        <w:rPr>
          <w:sz w:val="20"/>
        </w:rPr>
        <w:t>10 frases para classificar o sujeito em: simples, composto, oculto ou indeterminado.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1 frase com sujeito oculto e 1 com sujeito indeterminado.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mapa visual dos 4 tipos de sujeito na lousa serve como âncora durante toda a atividade. Dislexia: classificação com letras (S, C, O, I) em vez de escrever o nome completo. DI: trabalhar apenas sujeito simples e oculto; indeterminado como reconhecimento. Desinteresse: exemplos da fala cotidiana dos próprios alunos.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Exercício das 10 frases classificadas.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1 frase com sujeito oculto e 1 com sujeito indeterminado.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Revisão integrada: sujeito (4 tipos) + predicado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consegue olhar para uma frase e falar de uma vez: qual é o sujeito, de que tipo, e qual é o predicado?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exercícios finais das seções de gramática das unidades 1 e 2.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[0–10 min]  </w:t>
      </w:r>
      <w:r>
        <w:rPr>
          <w:b/>
          <w:sz w:val="20"/>
        </w:rPr>
        <w:t xml:space="preserve">Revisão com quiz oral: </w:t>
      </w:r>
      <w:r>
        <w:rPr>
          <w:sz w:val="20"/>
        </w:rPr>
        <w:t>Professor lê frases e os alunos respondem levantando cartões coloridos: azul = simples, verde = composto, amarelo = oculto, vermelho = indeterminado. Cada aluno tem 4 cartões de papel recortados.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[10–28 min]  </w:t>
      </w:r>
      <w:r>
        <w:rPr>
          <w:b/>
          <w:sz w:val="20"/>
        </w:rPr>
        <w:t xml:space="preserve">Atividade integrada: </w:t>
      </w:r>
      <w:r>
        <w:rPr>
          <w:sz w:val="20"/>
        </w:rPr>
        <w:t>Folha com 8 frases. Para cada frase: (1) Sublinhe o sujeito. (2) Classifique o tipo. (3) Sublinhe o predicado com outra cor. (4) Classifique o predicado: verbal ou nominal.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[28–42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Resolver exercícios de revisão do Superação. Correção coletiva com participação dos alunos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[42–48 min]  </w:t>
      </w:r>
      <w:r>
        <w:rPr>
          <w:b/>
          <w:sz w:val="20"/>
        </w:rPr>
        <w:t xml:space="preserve">Mapa mental no caderno: </w:t>
      </w:r>
      <w:r>
        <w:rPr>
          <w:sz w:val="20"/>
        </w:rPr>
        <w:t>Cada aluno desenha um mapa mental no caderno: ORAÇÃO no centro, sujeito e predicado nos ramos, tipos em sub-ramos, com 1 exemplo em cada.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Na frase 'As crianças da roça brincavam felizes', identifique: sujeito (tipo) e predicado (tipo).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cartões coloridos são atividade motora de resposta rápida. Dislexia: mapa mental visual substitui anotação linear. DI: mapa mental com apenas os 2 tipos principais (simples e oculto). Desinteresse: cartões e atividade de levantar mantém energia da turma.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atividade integrada + mapa mental no caderno.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'As crianças da roça brincavam felizes' – sujeito (tipo) e predicado (tipo)?</w:t>
      </w:r>
    </w:p>
    <w:p>
      <w:pPr>
        <w:spacing w:before="40" w:after="40"/>
      </w:pPr>
      <w:r>
        <w:rPr>
          <w:b/>
          <w:color w:val="E65100"/>
          <w:sz w:val="20"/>
        </w:rPr>
        <w:t xml:space="preserve">Atividade lúdica: </w:t>
      </w:r>
      <w:r>
        <w:rPr>
          <w:sz w:val="20"/>
        </w:rPr>
        <w:t>Quiz com cartões coloridos: cada cor = tipo de sujeito. Turma toda responde ao mesmo tempo levantando o cartão. Professor registra quem acerta.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Plano de Escrita – Etapa 3: Revisão guiada da notícia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Um bom texto é aquele que você escreve ou aquele que você revisa? O que você mudaria na sua notícia agora que já sabe mais sobre frases?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usar a pauta de revisão / dicas do autor presentes no livro (seção de produção textual).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Devolução dos rascunhos: </w:t>
      </w:r>
      <w:r>
        <w:rPr>
          <w:sz w:val="20"/>
        </w:rPr>
        <w:t>Professor devolve os rascunhos da Semana 3, Aula 5, com 1 comentário positivo e 1 sugestão escrita. Alunos leem o comentário antes de qualquer coisa.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[5–20 min]  </w:t>
      </w:r>
      <w:r>
        <w:rPr>
          <w:b/>
          <w:sz w:val="20"/>
        </w:rPr>
        <w:t xml:space="preserve">Pauta de revisão coletiva: </w:t>
      </w:r>
      <w:r>
        <w:rPr>
          <w:sz w:val="20"/>
        </w:rPr>
        <w:t>Escrever na lousa a pauta focada: (1) Cada frase tem sujeito identificável? (2) Cada frase tem predicado? (3) Usei letra maiúscula no início? (4) Usei ponto no final? (5) O título anuncia o assunto?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[20–38 min]  </w:t>
      </w:r>
      <w:r>
        <w:rPr>
          <w:b/>
          <w:sz w:val="20"/>
        </w:rPr>
        <w:t xml:space="preserve">Revisão individual com a pauta: </w:t>
      </w:r>
      <w:r>
        <w:rPr>
          <w:sz w:val="20"/>
        </w:rPr>
        <w:t>Alunos releem a própria notícia marcando com lápis colorido cada item da pauta. Para cada item verificado, fazem um check na margem.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[38–47 min]  </w:t>
      </w:r>
      <w:r>
        <w:rPr>
          <w:b/>
          <w:sz w:val="20"/>
        </w:rPr>
        <w:t xml:space="preserve">Revisão em duplas: </w:t>
      </w:r>
      <w:r>
        <w:rPr>
          <w:sz w:val="20"/>
        </w:rPr>
        <w:t>Trocar o rascunho com a dupla. A dupla revisa usando a mesma pauta e escreve 1 sugestão no papel. Devolver e discutir.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[47–50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Qual foi a correção mais importante que você fez na sua notícia hoje? Escreva 1 frase.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 pauta de revisão como checklist visual é exatamente o que o TDAH precisa – tarefa por tarefa, um passo de cada vez. Dislexia: pauta com ícones/símbolos além do texto. DI: revisar apenas os itens 1 e 3 (sujeito e maiúscula). Desinteresse: revisão em duplas traz o social para a tarefa.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Rascunho com marcações da pauta de revisão.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Qual foi a correção mais importante que você fez na sua notícia?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2E7D32"/>
      </w:pPr>
      <w:r>
        <w:rPr>
          <w:b/>
          <w:color w:val="FFFFFF"/>
          <w:sz w:val="30"/>
        </w:rPr>
        <w:t>SEMANA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Texto jornalístico com 'há', 'a' e 'à' destacados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já escreveu 'a' quando era para escrever 'há'? Como você saberia qual usar?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buscar na seção de ortografia ou no box 'Língua em uso' o conteúdo de 'há/a/à'.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Provocação inicial: </w:t>
      </w:r>
      <w:r>
        <w:rPr>
          <w:sz w:val="20"/>
        </w:rPr>
        <w:t>Professor escreve na lousa 3 frases com erros propositais usando 'a' onde seria 'há' ou 'à'. Pede: 'Alguém vê algo estranho aqui?' Estimula observação sem dar a resposta.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Leitura do texto: </w:t>
      </w:r>
      <w:r>
        <w:rPr>
          <w:sz w:val="20"/>
        </w:rPr>
        <w:t>Leitura compartilhada de texto jornalístico curto. Professor para nas ocorrências de 'há', 'a' e 'à' e as destaca com giz colorido. 'Por que o jornalista escolheu essa palavra aqui e não outra?'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Identificação e discussão: </w:t>
      </w:r>
      <w:r>
        <w:rPr>
          <w:sz w:val="20"/>
        </w:rPr>
        <w:t>Folha com trecho do texto. Alunos circulam todos os casos de 'há/a/à' e tentam, em duplas, explicar por que cada um foi usado. Não precisa usar nomenclatura – intuição primeiro.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Sistematização oral coletiva: </w:t>
      </w:r>
      <w:r>
        <w:rPr>
          <w:sz w:val="20"/>
        </w:rPr>
        <w:t>Professor coleta as hipóteses das duplas e constrói coletivamente na lousa a primeira versão da regra: HÁ = tempo que passou / existe. A = artigo ou preposição simples. À = quando tem 'a' antes de palavra feminina (à tarde, à escola).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Complete: 'Faz ___ dois anos que não chove. Vou ___ cidade amanhã. Cheguei ___ escola cedo.'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erro proposital na lousa ativa a atenção imediatamente. Dislexia: identificar e circular (sem cópia extensa). DI: trabalhar apenas 'há' x 'a' (deixar a crase para depois). Desinteresse: contexto de escrita real (jornalismo).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com ocorrências circuladas + ticket de saída.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Complete: 'Faz ___ dois anos que não chove. Vou ___ cidade. Cheguei ___ escola cedo.'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Infográfico + exercício comparativo de 'há', 'a' e 'à'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Agora que você conhece os três, como você vai se lembrar de qual usar na hora de escrever?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exercícios de ortografia da seção 'Língua em uso' relacionados a há/a/à.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Revisão com mnemônico: </w:t>
      </w:r>
      <w:r>
        <w:rPr>
          <w:sz w:val="20"/>
        </w:rPr>
        <w:t>Professor apresenta o mnemônico visual na lousa: HÁ = verbo haver (teste: substitua por 'existe' ou 'faz X tempo'). A = artigo/preposição simples. À = crase (antes de palavras femininas com 'a'). Cartaz fixado na parede.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e identificação no infográfico: </w:t>
      </w:r>
      <w:r>
        <w:rPr>
          <w:sz w:val="20"/>
        </w:rPr>
        <w:t>Infográfico com texto verbal. Alunos localizam e circulam ocorrências de 'há/a/à'. Em duplas, justificam a escolha usando o mnemônico.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[22–38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o conteúdo. Correção coletiva com justificativa de cada resposta.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Aplicação criativa: </w:t>
      </w:r>
      <w:r>
        <w:rPr>
          <w:sz w:val="20"/>
        </w:rPr>
        <w:t>Cada aluno escreve 3 frases: uma com 'há', uma com 'a', uma com 'à'. Troca com a dupla para correção.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Qual dica você vai usar para lembrar a diferença entre 'há' e 'a'? Escreva com suas palavras.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mnemônico visual na parede serve como recurso de suporte externo de memória. Dislexia: cartaz com cores diferentes para cada caso. DI: trabalhar apenas 'há' x 'a'. Desinteresse: criação de frases próprias dá autonomia.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3 frases criadas pelo aluno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Qual dica você vai usar para lembrar a diferença entre 'há' e 'a'?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Há/a/à – regra direta, exercícios de completar lacunas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eu apagar as letras 'h' e o acento de todos esses textos, como você vai saber qual voltar a colocar?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seção de ortografia. Se o livro tiver exercício de completar lacunas, usar. Se não, criar folha complementar.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Consolidação da regra: </w:t>
      </w:r>
      <w:r>
        <w:rPr>
          <w:sz w:val="20"/>
        </w:rPr>
        <w:t>Professor explica de forma direta: HÁ (verbo = existe, faz tempo). A (artigo = o, a / preposição = direção). À (crase = a + a feminino). 3 exemplos cada. Registro no caderno como 'cola permanente'.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[7–25 min]  </w:t>
      </w:r>
      <w:r>
        <w:rPr>
          <w:b/>
          <w:sz w:val="20"/>
        </w:rPr>
        <w:t xml:space="preserve">Exercício de lacunas – nível 1: </w:t>
      </w:r>
      <w:r>
        <w:rPr>
          <w:sz w:val="20"/>
        </w:rPr>
        <w:t>Folha com 12 frases para completar com 'há', 'a' ou 'à'. Frases de contexto rural e escolar. Alunos usam o caderno (a 'cola') para consultar. Correção coletiva com justificativa.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Exercício de lacunas – nível 2: </w:t>
      </w:r>
      <w:r>
        <w:rPr>
          <w:sz w:val="20"/>
        </w:rPr>
        <w:t>Mesmo formato, mas sem poder consultar o caderno. 8 frases. Aumenta a autonomia progressivamente.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Correção de texto errado: </w:t>
      </w:r>
      <w:r>
        <w:rPr>
          <w:sz w:val="20"/>
        </w:rPr>
        <w:t>Texto curto com 5 erros propositais (uso incorreto de há/a/à). Alunos identificam e corrigem com caneta vermelha. Correção coletiva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Sem olhar o caderno: complete 3 frases com há/a/à. (O professor dita 3 frases simples.)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dois níveis de exercício mantêm o ritmo variado. Dislexia: espaço amplo nas lacunas. DI: apenas o nível 1 com consulta ao caderno. Desinteresse: correção de texto errado é percebida como 'pegar o erro' – motivador.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Folhas de lacunas nível 1 e 2 + texto corrigido.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Sem olhar: complete 3 frases ditadas com há/a/à.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Acentos diferenciais: pôde/pode, têm/tem, vêm/vem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você lê 'Ela pode ir amanhã' e 'Ela pôde ir ontem', o acento muda o significado ou é só decoração?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box de ortografia ou seção 'Língua em uso' sobre acentos diferenciais ou distinção temporal dos verbos.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Provocação com tempo verbal: </w:t>
      </w:r>
      <w:r>
        <w:rPr>
          <w:sz w:val="20"/>
        </w:rPr>
        <w:t>Professor escreve: 'Hoje eu posso. Ontem eu pôde.' Pergunta: a diferença é só o acento? O que mais muda? Alunos observam que o tempo verbal muda (presente x passado).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[8–25 min]  </w:t>
      </w:r>
      <w:r>
        <w:rPr>
          <w:b/>
          <w:sz w:val="20"/>
        </w:rPr>
        <w:t xml:space="preserve">Os três pares com contexto visual: </w:t>
      </w:r>
      <w:r>
        <w:rPr>
          <w:sz w:val="20"/>
        </w:rPr>
        <w:t>PÔDE (passado) x PODE (presente/futuro). TÊM / VÊM (plural: eles) x TEM / VEM (singular: ele). Professor cria tabela na lousa com contexto de cada. Exemplos com frases completas, não palavras isoladas.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Exercícios de contexto: </w:t>
      </w:r>
      <w:r>
        <w:rPr>
          <w:sz w:val="20"/>
        </w:rPr>
        <w:t>10 frases para escolher entre as formas (pôde/pode, têm/tem, vêm/vem). Cada escolha precisa ser justificada: 'Escolhi porque é passado / plural / presente.'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Ditado comentado: </w:t>
      </w:r>
      <w:r>
        <w:rPr>
          <w:sz w:val="20"/>
        </w:rPr>
        <w:t>Professor dita 8 frases que contêm as formas trabalhadas. Após cada frase, a turma discute oralmente antes de escrever. Depois escreve. Correção imediata.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Complete corretamente: 'Eles ___ (vir) toda sexta. Ela não ___ (poder) ontem. Elas ___ (ter) razão.'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tabela visual na lousa como suporte durante todo o exercício. Dislexia: escolha entre 2 opções em vez de escrita livre. DI: trabalhar apenas pôde/pode. Desinteresse: ditado comentado é mais dinâmico que ditado tradicional.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Exercício das 10 frases + ditado escrito no caderno.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Complete: 'Eles ___ toda sexta. Ela não ___ ontem. Elas ___ razão.'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Plano de Escrita – Etapa 4: Edição final e mural da notícia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O que faz um texto final ser diferente de um rascunho? O que você vai mudar na sua notícia antes de deixá-la pública?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dicas de edição / reescrita presentes na seção de produção de texto.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Devolutiva dos rascunhos revisados: </w:t>
      </w:r>
      <w:r>
        <w:rPr>
          <w:sz w:val="20"/>
        </w:rPr>
        <w:t>Professor devolve os rascunhos da semana 4 com novo comentário. Explica que hoje é o dia da versão final – a que vai para o mural.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[8–35 min]  </w:t>
      </w:r>
      <w:r>
        <w:rPr>
          <w:b/>
          <w:sz w:val="20"/>
        </w:rPr>
        <w:t xml:space="preserve">Edição e reescrita final: </w:t>
      </w:r>
      <w:r>
        <w:rPr>
          <w:sz w:val="20"/>
        </w:rPr>
        <w:t>Alunos reescrevem a notícia a limpo em folha entregue pelo professor (pode ter cabeçalho bonito). Aplica: (1) Correção de há/a/à. (2) Estrutura sujeito + predicado. (3) Letra maiúscula e ponto final. (4) Título claro. Professor circula e faz feedback individual.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[35–44 min]  </w:t>
      </w:r>
      <w:r>
        <w:rPr>
          <w:b/>
          <w:sz w:val="20"/>
        </w:rPr>
        <w:t xml:space="preserve">Montagem do mural: </w:t>
      </w:r>
      <w:r>
        <w:rPr>
          <w:sz w:val="20"/>
        </w:rPr>
        <w:t>Cada aluno recorta e cola sua notícia em papel cartão colorido. Podem ilustrar com desenho ou foto recortada de revista. O mural 'NOTÍCIAS DA NOSSA ESCOLA' é montado coletivamente na parede da sala.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[44–48 min]  </w:t>
      </w:r>
      <w:r>
        <w:rPr>
          <w:b/>
          <w:sz w:val="20"/>
        </w:rPr>
        <w:t xml:space="preserve">Leitura do mural: </w:t>
      </w:r>
      <w:r>
        <w:rPr>
          <w:sz w:val="20"/>
        </w:rPr>
        <w:t>Turma circula e lê as notícias dos colegas. Cada aluno escolhe 1 notícia (que não seja a sua) e escreve 1 elogio em um post-it colado ao lado.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Escreva: 'A minha notícia melhorou porque eu aprendi _______.'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produto concreto e público (mural) é altamente motivador. Dislexia: folha com cabeçalho já impresso reduz a demanda de formatação. DI: professor auxilia na reescrita lado a lado; 2 a 3 frases é suficiente. Desinteresse: exposição do trabalho para todos cria orgulho e pertencimento.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Notícia final no mural + post-it de elogio escrito para o colega.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'Minha notícia melhorou porque eu aprendi _______.'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880E4F"/>
      </w:pPr>
      <w:r>
        <w:rPr>
          <w:b/>
          <w:color w:val="FFFFFF"/>
          <w:sz w:val="30"/>
        </w:rPr>
        <w:t>SEMANA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3E5F5"/>
          </w:tcPr>
          <w:p>
            <w:pPr>
              <w:spacing w:before="60" w:after="20"/>
            </w:pPr>
            <w:r>
              <w:rPr>
                <w:b/>
                <w:color w:val="4A148C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4A148C"/>
                <w:sz w:val="16"/>
              </w:rPr>
              <w:t>Revisão</w:t>
            </w:r>
          </w:p>
        </w:tc>
        <w:tc>
          <w:tcPr>
            <w:tcW w:type="dxa" w:w="8352"/>
            <w:shd w:val="clear" w:color="auto" w:fill="F3E5F5"/>
          </w:tcPr>
          <w:p>
            <w:pPr>
              <w:spacing w:before="60" w:after="60"/>
            </w:pPr>
            <w:r>
              <w:rPr>
                <w:b/>
                <w:color w:val="4A148C"/>
                <w:sz w:val="22"/>
              </w:rPr>
              <w:t>Quiz em equipes – revisão lúdica dos conteúdos das semanas 1 a 5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consegue ensinar para seu time o que aprendeu sobre sujeito, predicado e ortografia?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alunos podem consultar o livro como 'linha de ajuda' no quiz (1 vez por equipe por rodada).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Organização das equipes: </w:t>
      </w:r>
      <w:r>
        <w:rPr>
          <w:sz w:val="20"/>
        </w:rPr>
        <w:t>Dividir a turma em 4 equipes. Cada equipe escolhe um nome relacionado a animais do campo. Professor explica as regras do quiz.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[5–35 min]  </w:t>
      </w:r>
      <w:r>
        <w:rPr>
          <w:b/>
          <w:sz w:val="20"/>
        </w:rPr>
        <w:t xml:space="preserve">Quiz em equipes: </w:t>
      </w:r>
      <w:r>
        <w:rPr>
          <w:sz w:val="20"/>
        </w:rPr>
        <w:t>10 rodadas de perguntas. Tipos: (A) Identificar sujeito e tipo em uma frase projetada. (B) Completar há/a/à. (C) Escolher pôde/pode. (D) Classificar predicado. Regras: 30 segundos por rodada, cada equipe responde no caderno, 1 representante apresenta. 1 ponto por acerto. 'Linha de ajuda': consultar o Superação (1x por equipe).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[35–45 min]  </w:t>
      </w:r>
      <w:r>
        <w:rPr>
          <w:b/>
          <w:sz w:val="20"/>
        </w:rPr>
        <w:t xml:space="preserve">Contagem de pontos e premiação simbólica: </w:t>
      </w:r>
      <w:r>
        <w:rPr>
          <w:sz w:val="20"/>
        </w:rPr>
        <w:t>Contagem final. A equipe vencedora recebe um cartão de 'Campeões de Português' (impresso pelo professor). Todas as equipes recebem elogio pelo empenho.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[45–50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1 conteúdo que você se saiu bem e 1 que você ainda precisa revisar antes da avaliação.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competição em time com tempo curto por rodada é o formato ideal. Dislexia: perguntas projetadas + lidas em voz alta pelo professor. DI: perguntas adaptadas para o aluno com DI (forma mais simples, ex.: apenas identificar sujeito). Desinteresse: trabalho em time e competição são altamente motivadores.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Caderno com respostas das rodadas do quiz.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1 conteúdo que dominei / 1 que ainda preciso revisar.</w:t>
      </w:r>
    </w:p>
    <w:p>
      <w:pPr>
        <w:spacing w:before="40" w:after="40"/>
      </w:pPr>
      <w:r>
        <w:rPr>
          <w:b/>
          <w:color w:val="E65100"/>
          <w:sz w:val="20"/>
        </w:rPr>
        <w:t xml:space="preserve">Atividade lúdica: </w:t>
      </w:r>
      <w:r>
        <w:rPr>
          <w:sz w:val="20"/>
        </w:rPr>
        <w:t>Quiz em equipes com pontuação e cartão de campeões. Linha de ajuda com o livro Superação.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3E5F5"/>
          </w:tcPr>
          <w:p>
            <w:pPr>
              <w:spacing w:before="60" w:after="20"/>
            </w:pPr>
            <w:r>
              <w:rPr>
                <w:b/>
                <w:color w:val="4A148C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4A148C"/>
                <w:sz w:val="16"/>
              </w:rPr>
              <w:t>Revisão</w:t>
            </w:r>
          </w:p>
        </w:tc>
        <w:tc>
          <w:tcPr>
            <w:tcW w:type="dxa" w:w="8352"/>
            <w:shd w:val="clear" w:color="auto" w:fill="F3E5F5"/>
          </w:tcPr>
          <w:p>
            <w:pPr>
              <w:spacing w:before="60" w:after="60"/>
            </w:pPr>
            <w:r>
              <w:rPr>
                <w:b/>
                <w:color w:val="4A148C"/>
                <w:sz w:val="22"/>
              </w:rPr>
              <w:t>Estudo dirigido em duplas – ficha de revisão individual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você fosse o professor, qual conteúdo da ficha você explicaria primeiro para o seu colega? Por quê?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consulta livre durante a aula para tirar dúvidas.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Entrega da ficha de revisão: </w:t>
      </w:r>
      <w:r>
        <w:rPr>
          <w:sz w:val="20"/>
        </w:rPr>
        <w:t>Professor entrega ficha compilada com todos os conteúdos das semanas 1 a 5: tipos de sujeito, predicado, há/a/à, acentos diferenciais. Uma questão por conteúdo.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[5–30 min]  </w:t>
      </w:r>
      <w:r>
        <w:rPr>
          <w:b/>
          <w:sz w:val="20"/>
        </w:rPr>
        <w:t xml:space="preserve">Estudo dirigido em duplas: </w:t>
      </w:r>
      <w:r>
        <w:rPr>
          <w:sz w:val="20"/>
        </w:rPr>
        <w:t>As duplas resolvem a ficha juntas, consultando o livro e o caderno livremente. Professor circula, responde dúvidas individualmente e identifica os alunos com mais dificuldade para atenção especial na avaliação.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[30–43 min]  </w:t>
      </w:r>
      <w:r>
        <w:rPr>
          <w:b/>
          <w:sz w:val="20"/>
        </w:rPr>
        <w:t xml:space="preserve">Correção seletiva: </w:t>
      </w:r>
      <w:r>
        <w:rPr>
          <w:sz w:val="20"/>
        </w:rPr>
        <w:t>Correção coletiva apenas das questões em que mais de 50% da turma errou. Professor reexplica esses pontos de forma diferente (novo exemplo, nova abordagem).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Autoavaliação: </w:t>
      </w:r>
      <w:r>
        <w:rPr>
          <w:sz w:val="20"/>
        </w:rPr>
        <w:t>Cada aluno marca na ficha: verde = sei bem / amarelo = mais ou menos / vermelho = ainda tenho dúvida. Isso ajuda a direcionar o estudo individual em casa.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que você vai rever em casa esta noite antes da avaliação?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dupla de estudo com consulta livre reduz a ansiedade de travar. Dislexia: professor lê as questões em voz alta para as duplas com dificuldade. DI: ficha adaptada com menos questões e mais espaço. Desinteresse: trabalho em dupla torna o estudo mais social.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Ficha de revisão resolvida com autoavaliação colorida.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você vai rever em casa antes da avaliação?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CE4EC"/>
          </w:tcPr>
          <w:p>
            <w:pPr>
              <w:spacing w:before="60" w:after="20"/>
            </w:pPr>
            <w:r>
              <w:rPr>
                <w:b/>
                <w:color w:val="880E4F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880E4F"/>
                <w:sz w:val="16"/>
              </w:rPr>
              <w:t>Avaliação</w:t>
            </w:r>
          </w:p>
        </w:tc>
        <w:tc>
          <w:tcPr>
            <w:tcW w:type="dxa" w:w="8352"/>
            <w:shd w:val="clear" w:color="auto" w:fill="FCE4EC"/>
          </w:tcPr>
          <w:p>
            <w:pPr>
              <w:spacing w:before="60" w:after="60"/>
            </w:pPr>
            <w:r>
              <w:rPr>
                <w:b/>
                <w:color w:val="880E4F"/>
                <w:sz w:val="22"/>
              </w:rPr>
              <w:t>AVALIAÇÃO INTERMEDIÁRIA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está preparado? Lembre-se: esta avaliação mostra o que você já aprendeu – não o que você não sabe.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Não utilizar o livro durante a avaliação.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Acolhida e instruções: </w:t>
      </w:r>
      <w:r>
        <w:rPr>
          <w:sz w:val="20"/>
        </w:rPr>
        <w:t>Professor distribui a avaliação. Explica em voz alta cada seção. Lembra: 'Leia com calma, uma questão de cada vez. Se travar, passe para a próxima e volta depois.'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[5–40 min]  </w:t>
      </w:r>
      <w:r>
        <w:rPr>
          <w:b/>
          <w:sz w:val="20"/>
        </w:rPr>
        <w:t xml:space="preserve">Avaliação individual: </w:t>
      </w:r>
      <w:r>
        <w:rPr>
          <w:sz w:val="20"/>
        </w:rPr>
        <w:t>ESTRUTURA DA AVALIAÇÃO: Seção 1 (10 min): Interpretação – texto de 8 a 10 linhas com 4 perguntas objetivas. Seção 2 (15 min): Gramática – identificar sujeito e predicado em 5 frases; completar há/a/à em 5 lacunas; escolher pôde/pode/têm/tem em 4 frases. Seção 3 (15 min): Produção – escrever uma notícia de 4 a 6 frases sobre um tema dado, com sujeito e predicado claros.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[40–48 min]  </w:t>
      </w:r>
      <w:r>
        <w:rPr>
          <w:b/>
          <w:sz w:val="20"/>
        </w:rPr>
        <w:t xml:space="preserve">Revisão da avaliação: </w:t>
      </w:r>
      <w:r>
        <w:rPr>
          <w:sz w:val="20"/>
        </w:rPr>
        <w:t>Alunos releem a própria avaliação. Professor orienta: 'Verifique: você respondeu tudo? Tem ponto final nas frases? Tem sujeito em cada frase da produção?'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Entrega: </w:t>
      </w:r>
      <w:r>
        <w:rPr>
          <w:sz w:val="20"/>
        </w:rPr>
        <w:t>Recolher avaliação. Professor diz: 'Qualquer que seja o resultado, o que importa é o que você aprendeu desde a primeira semana. Vamos continuar.'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avaliação dividida em seções claras com tempo sugerido por seção. Dislexia: fonte Arial 14, espaçamento duplo, avaliação adaptada com menor densidade de texto. DI: avaliação adaptada com questões de marcar e completar, sem produção textual extensa. Desinteresse: clima acolhedor, sem dramatização da avaliação.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Avaliação escrita recolhida pelo professor.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Não aplicável – aula de avaliação.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0F2F1"/>
          </w:tcPr>
          <w:p>
            <w:pPr>
              <w:spacing w:before="60" w:after="20"/>
            </w:pPr>
            <w:r>
              <w:rPr>
                <w:b/>
                <w:color w:val="004D4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004D40"/>
                <w:sz w:val="16"/>
              </w:rPr>
              <w:t>Recuperação Paralela</w:t>
            </w:r>
          </w:p>
        </w:tc>
        <w:tc>
          <w:tcPr>
            <w:tcW w:type="dxa" w:w="8352"/>
            <w:shd w:val="clear" w:color="auto" w:fill="E0F2F1"/>
          </w:tcPr>
          <w:p>
            <w:pPr>
              <w:spacing w:before="60" w:after="60"/>
            </w:pPr>
            <w:r>
              <w:rPr>
                <w:b/>
                <w:color w:val="004D40"/>
                <w:sz w:val="22"/>
              </w:rPr>
              <w:t>RECUPERAÇÃO PARALELA – Grupo abaixo da média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Qual parte foi mais difícil para você? Vamos entender juntos por quê.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seções de gramática já trabalhadas como suporte visual durante a atividade.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Identificação das dificuldades: </w:t>
      </w:r>
      <w:r>
        <w:rPr>
          <w:sz w:val="20"/>
        </w:rPr>
        <w:t>Professor analisa rapidamente as avaliações antes desta aula (ou na noite anterior). Identifica os 2 a 3 erros mais comuns. Apresenta para o grupo sem expor nomes: 'A maioria teve dificuldade aqui. Vamos resolver isso juntos.'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[8–30 min]  </w:t>
      </w:r>
      <w:r>
        <w:rPr>
          <w:b/>
          <w:sz w:val="20"/>
        </w:rPr>
        <w:t xml:space="preserve">Atividade de recuperação com suporte máximo: </w:t>
      </w:r>
      <w:r>
        <w:rPr>
          <w:sz w:val="20"/>
        </w:rPr>
        <w:t>Folha diferenciada: frases com imagens ilustrativas, lacunas maiores, 3 exemplos antes de cada exercício. Foco nos 2 pontos mais críticos (ex.: identificar sujeito + há/a/à). Professor senta com o grupo e explica de forma mais individualizada.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[30–43 min]  </w:t>
      </w:r>
      <w:r>
        <w:rPr>
          <w:b/>
          <w:sz w:val="20"/>
        </w:rPr>
        <w:t xml:space="preserve">Prática com feedback imediato: </w:t>
      </w:r>
      <w:r>
        <w:rPr>
          <w:sz w:val="20"/>
        </w:rPr>
        <w:t>Cada questão é corrigida imediatamente após ser respondida. O professor diz o que está certo antes de apontar o que precisa ajustar. Abordagem positiva.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Mini-avaliação de recuperação: </w:t>
      </w:r>
      <w:r>
        <w:rPr>
          <w:sz w:val="20"/>
        </w:rPr>
        <w:t>5 questões simples para verificar se houve aprendizagem. Sem pressão: 'Isso é para eu ver se fui claro na explicação, não para te julgar.'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Agora ficou mais claro? Escreva o que você entendeu desta vez que não tinha entendido antes.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Toda a aula é pensada para o aluno com maior dificuldade. Suporte máximo: imagens, exemplos, feedback imediato. TDAH: atividade curta e em blocos. Dislexia: material com fonte maior e menos itens por página. DI: material altamente visual com apoio individual do professor.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recuperação + mini-avaliação.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ficou mais claro desta vez?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0F2F1"/>
          </w:tcPr>
          <w:p>
            <w:pPr>
              <w:spacing w:before="60" w:after="20"/>
            </w:pPr>
            <w:r>
              <w:rPr>
                <w:b/>
                <w:color w:val="004D40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004D40"/>
                <w:sz w:val="16"/>
              </w:rPr>
              <w:t>Recuperação Paralela</w:t>
            </w:r>
          </w:p>
        </w:tc>
        <w:tc>
          <w:tcPr>
            <w:tcW w:type="dxa" w:w="8352"/>
            <w:shd w:val="clear" w:color="auto" w:fill="E0F2F1"/>
          </w:tcPr>
          <w:p>
            <w:pPr>
              <w:spacing w:before="60" w:after="60"/>
            </w:pPr>
            <w:r>
              <w:rPr>
                <w:b/>
                <w:color w:val="004D40"/>
                <w:sz w:val="22"/>
              </w:rPr>
              <w:t>RECUPERAÇÃO PARALELA – Aprofundamento (acima da média)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já domina o conteúdo básico. Que tal usar o que sabe para criar algo diferente?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explorar seções 'Para ir além' ou textos complementares de unidades já estudadas.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Reconhecimento do avanço: </w:t>
      </w:r>
      <w:r>
        <w:rPr>
          <w:sz w:val="20"/>
        </w:rPr>
        <w:t>Professor reconhece explicitamente: 'Vocês já dominam o que foi avaliado. Agora vamos ir além.'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[5–30 min]  </w:t>
      </w:r>
      <w:r>
        <w:rPr>
          <w:b/>
          <w:sz w:val="20"/>
        </w:rPr>
        <w:t xml:space="preserve">Atividade de aprofundamento criativo: </w:t>
      </w:r>
      <w:r>
        <w:rPr>
          <w:sz w:val="20"/>
        </w:rPr>
        <w:t>Desafio: reescrever uma notícia mudando o sujeito de simples para composto e ajustando o predicado. Em seguida, criar uma segunda versão com sujeito oculto. Comparar as 3 versões e discutir o que muda em cada uma.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[30–43 min]  </w:t>
      </w:r>
      <w:r>
        <w:rPr>
          <w:b/>
          <w:sz w:val="20"/>
        </w:rPr>
        <w:t xml:space="preserve">Exploração do livro: </w:t>
      </w:r>
      <w:r>
        <w:rPr>
          <w:sz w:val="20"/>
        </w:rPr>
        <w:t>Ler um texto complementar do Superação (não trabalhado em aula) e responder questões de interpretação mais desafiadoras elaboradas pelo professor.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Produção livre: </w:t>
      </w:r>
      <w:r>
        <w:rPr>
          <w:sz w:val="20"/>
        </w:rPr>
        <w:t>Escrever uma notícia original com sujeito composto, predicado nominal e pelo menos 1 uso correto de há/a/à. Mínimo 6 frases.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que foi mais desafiador nesta atividade? O que você gostaria de aprender a mais?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Alunos com maior proficiência precisam de desafios para não desmotivarem. A reescrita com variação de sujeito é uma tarefa metacognitiva rica. Qualquer necessidade específica deste grupo é atendida com texto mais denso e questões abertas.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3 versões da notícia reescrita + notícia original.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que foi mais desafiador? O que você gostaria de aprender mais?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5D4037"/>
      </w:pPr>
      <w:r>
        <w:rPr>
          <w:b/>
          <w:color w:val="FFFFFF"/>
          <w:sz w:val="30"/>
        </w:rPr>
        <w:t>SEMANA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Reportagem: identificação de verbos que 'pedem' complemento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Na frase 'Ela deu', você ficou satisfeito ou sentiu que faltou algo? O verbo 'dar' consegue ficar sozinho?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Superação, Unidade 2 ou 5 – texto de reportagem. Sublinhar verbos e verificar se estão 'completos' ou 'incompletos'.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Ativação com frases incompletas: </w:t>
      </w:r>
      <w:r>
        <w:rPr>
          <w:sz w:val="20"/>
        </w:rPr>
        <w:t>Professor escreve na lousa: 'Ela comprou.' / 'Ele entregou.' / 'O vento soprou.' Pergunta: em qual(is) você quer perguntar 'o quê?' ou 'para quem?' e em qual não quer? Por quê?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da reportagem: </w:t>
      </w:r>
      <w:r>
        <w:rPr>
          <w:sz w:val="20"/>
        </w:rPr>
        <w:t>Leitura compartilhada. Após cada parágrafo, professor destaca 1 verbo e faz a pergunta: 'Esse verbo pede mais alguma coisa?' Os alunos respondem oralmente.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Tabela de verbos: </w:t>
      </w:r>
      <w:r>
        <w:rPr>
          <w:sz w:val="20"/>
        </w:rPr>
        <w:t>Atividade: lista de 10 verbos tirados do texto. Para cada um: (a) Cria uma frase. (b) Responde: o verbo precisa de complemento? Sim = transitivo (provisório). Não = intransitivo (provisório). Sem nomenclatura formal ainda.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Discussão coletiva: </w:t>
      </w:r>
      <w:r>
        <w:rPr>
          <w:sz w:val="20"/>
        </w:rPr>
        <w:t>Professor coleta os resultados. Para cada verbo, a turma debate: 'Precisa ou não precisa?' Algumas respostas podem variar conforme o contexto – professor aproveita para mostrar que o mesmo verbo pode ser transitivo ou intransitivo.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verbo 'beber' precisa de complemento? E o verbo 'sorrir'? Justifique.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debate oral ativo em cada parágrafo mantém engajamento. Dislexia: tabela com 2 colunas simples (verbo / precisa ou não?). DI: trabalhar apenas 5 verbos. Desinteresse: frases do cotidiano, contexto real.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Tabela de verbos preenchida.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verbo 'beber' precisa de complemento? E 'sorrir'? Justifique.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Infográfico: verbos transitivos e intransitivos na linguagem do campo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consegue criar uma frase com um verbo do campo que precise de complemento e uma que não precise?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Superação, Unidade 5 – infográfico ou texto sobre trabalho rural, meio ambiente ou cotidiano.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Revisão com exemplos do campo: </w:t>
      </w:r>
      <w:r>
        <w:rPr>
          <w:sz w:val="20"/>
        </w:rPr>
        <w:t>Professor escreve: 'O fazendeiro plantou.' (incompleto) x 'O fazendeiro plantou milho.' Pergunta: qual está completo? O que o verbo 'plantar' precisa? Conecta diretamente à realidade dos alunos.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do infográfico: </w:t>
      </w:r>
      <w:r>
        <w:rPr>
          <w:sz w:val="20"/>
        </w:rPr>
        <w:t>Leitura do infográfico do Superação. Identificar oralmente os verbos. Para cada verbo: a frase no infográfico está completa (tem o complemento) ou incompleta?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Atividade de análise: </w:t>
      </w:r>
      <w:r>
        <w:rPr>
          <w:sz w:val="20"/>
        </w:rPr>
        <w:t>5 frases tiradas do infográfico. Para cada uma: (1) Copie o verbo. (2) A frase tem complemento direto (sem preposição)? (3) Tem complemento indireto (com preposição: a, de, para, com)? (4) Não tem complemento?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Criação em duplas: </w:t>
      </w:r>
      <w:r>
        <w:rPr>
          <w:sz w:val="20"/>
        </w:rPr>
        <w:t>Cada dupla cria 3 frases com verbos do campo: 1 com complemento direto, 1 com complemento indireto, 1 sem complemento. Compartilhar com a turma.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Complete: 'O verbo transitivo ______ complemento. O verbo intransitivo ______ complemento.'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alternância entre leitura, análise e criação em 3 blocos de 15 min. Dislexia: frases curtas e verbos do cotidiano reconhecível. DI: criar apenas 1 frase de cada tipo com apoio do professor. Desinteresse: contexto do campo é familiar e valoriza o saber dos alunos.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Análise das 5 frases + 3 frases criadas pela dupla.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'O verbo transitivo ______ complemento. O verbo intransitivo ______ complemento.'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Objeto direto – conceito e prática com frases simples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Na frase 'O aluno perdeu a mochila', o que o aluno perdeu? Isso que ele perdeu tem nome?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exercícios de complemento verbal / objeto direto e indireto.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Apresentação do termo: </w:t>
      </w:r>
      <w:r>
        <w:rPr>
          <w:sz w:val="20"/>
        </w:rPr>
        <w:t>Professor retoma a distinção VT x VI da aula anterior. Apresenta: quando o verbo transitivo não usa preposição no complemento, esse complemento se chama OBJETO DIRETO. Exemplos com giz colorido na lousa: verbo = azul, OD = verde.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Prática guiada: </w:t>
      </w:r>
      <w:r>
        <w:rPr>
          <w:sz w:val="20"/>
        </w:rPr>
        <w:t>Professor projeta 8 frases. Para cada uma, pergunta: 'Tem objeto direto? Qual é?' Alunos respondem oralmente. Professor sublinha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Atividade individual: </w:t>
      </w:r>
      <w:r>
        <w:rPr>
          <w:sz w:val="20"/>
        </w:rPr>
        <w:t>Folha com 6 frases. Sublinhar o objeto direto. Ao lado, escrever a pergunta que revelou o OD: 'verbou o quê?'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objeto direto.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Crie 1 frase com verbo transitivo direto. Sublinhe o objeto direto.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código de cores (verbo = azul, OD = verde) reduz carga cognitiva. Dislexia: sublinhar com cores diferentes. DI: identificar OD em 3 frases somente (com pergunta-guia escrita na folha). Desinteresse: frases com objetos concretos e familiares.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atividade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Crie 1 frase com verbo transitivo direto e sublinhe o OD.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Objeto indireto – diferença prática com objeto direto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Na frase 'Ela mandou mensagem para a amiga', o que ela mandou? E para quem ela mandou? Os dois são iguais?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exercícios de objeto direto e indireto. Completar os que não foram resolvidos na aula anterior.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Revisão e comparação: </w:t>
      </w:r>
      <w:r>
        <w:rPr>
          <w:sz w:val="20"/>
        </w:rPr>
        <w:t>Professor escreve pares de frases: 'Ela mandou mensagem.' (OD) / 'Ela gostou da mensagem.' (OI). Pergunta: qual usa preposição? O que muda?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Conceito de objeto indireto: </w:t>
      </w:r>
      <w:r>
        <w:rPr>
          <w:sz w:val="20"/>
        </w:rPr>
        <w:t>OBJETO INDIRETO: complemento do verbo transitivo indireto – sempre acompanhado de preposição (a, de, para, com, em). Exemplos com preposições em destaque. Dica: 'OD = verbo + o quê? / OI = verbo + a quem? para quem? de quê?'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Prática de transformação: </w:t>
      </w:r>
      <w:r>
        <w:rPr>
          <w:sz w:val="20"/>
        </w:rPr>
        <w:t>5 pares de frases para completar: (A) 'Ela deu o livro.' → Ela deu o livro _____ professora. (B) 'O aluno pediu ajuda.' → Quem pediu ajuda? Com ou sem preposição? Identifique OD ou OI.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Exercícios do Superação sobre OD e OI.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Qual a diferença entre objeto direto e indireto? Escreva com suas palavras e dê 1 exemplo de cada.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comparação lado a lado dos dois tipos em vez de apresentar os dois juntos. Dislexia: preposições sublinhadas com cor diferente nas frases de referência. DI: trabalhar apenas OD; OI como reconhecimento. Desinteresse: exemplos com situações reais (mensagem, pedido, presente).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Atividade de transformação + exercícios do livro.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Diferença entre OD e OI com 1 exemplo de cada.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Plano de Escrita: planejamento da nova notícia (evento da comunidade)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Seu bairro, sua roça, sua comunidade – o que está acontecendo lá que merece virar notícia?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retomar a estrutura de notícia já estudada. Comparar com o texto modelo do livro.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Retomada e nova proposta: </w:t>
      </w:r>
      <w:r>
        <w:rPr>
          <w:sz w:val="20"/>
        </w:rPr>
        <w:t>Professor mostra a notícia do mural (Semana 5). 'Essa foi sobre a escola. Agora vamos escrever sobre nossa comunidade.' Discussão oral: que eventos aconteceram na comunidade recentemente?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[8–25 min]  </w:t>
      </w:r>
      <w:r>
        <w:rPr>
          <w:b/>
          <w:sz w:val="20"/>
        </w:rPr>
        <w:t xml:space="preserve">Planejamento coletivo na lousa: </w:t>
      </w:r>
      <w:r>
        <w:rPr>
          <w:sz w:val="20"/>
        </w:rPr>
        <w:t>Professor conduz: Qual evento? Quem participou? O que aconteceu exatamente? Quando e onde? Por que isso importa? Escreve as respostas na lousa enquanto os alunos ditam.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Planejamento individual: </w:t>
      </w:r>
      <w:r>
        <w:rPr>
          <w:sz w:val="20"/>
        </w:rPr>
        <w:t>Cada aluno preenche sua própria folha de planejamento com os 5 campos. Quem terminar antes identifica: quais verbos da minha notícia vão precisar de objeto direto ou indireto?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Revisão do planejamento em duplas: </w:t>
      </w:r>
      <w:r>
        <w:rPr>
          <w:sz w:val="20"/>
        </w:rPr>
        <w:t>Duplas trocam as folhas: 'O planejamento do colega responde às 5 perguntas? Faltou algo?'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Qual verbo transitivo você vai usar na sua notícia? Ele vai precisar de OD ou OI?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folha de planejamento como organizador externo. Dislexia: campos já formatados na folha. DI: co-escrita com o professor. Desinteresse: tema escolhido pelo próprio aluno (comunidade).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planejamento da nova notícia preenchida.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Qual verbo transitivo você vai usar? Vai precisar de OD ou OI?</w:t>
      </w:r>
    </w:p>
    <w:p>
      <w:pPr>
        <w:pBdr>
          <w:bottom w:val="single" w:sz="6" w:space="1" w:color="BBBBBB"/>
        </w:pBdr>
        <w:spacing w:before="80" w:after="120"/>
      </w:pP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