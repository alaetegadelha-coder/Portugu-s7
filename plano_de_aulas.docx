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A3A6B"/>
          <w:sz w:val="36"/>
        </w:rPr>
        <w:t>PLANO DE AULAS – LÍNGUA PORTUGUESA</w:t>
      </w:r>
    </w:p>
    <w:p>
      <w:pPr>
        <w:spacing w:after="80"/>
        <w:jc w:val="center"/>
      </w:pPr>
      <w:r>
        <w:rPr>
          <w:color w:val="444444"/>
          <w:sz w:val="26"/>
        </w:rPr>
        <w:t>Semanas 1 a 3 · 15 Aulas Detalhadas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30"/>
        </w:rPr>
        <w:t>SEMANA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Sondagem inicial – Roda de Leitura com texto visual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eu te mostrar uma imagem e um texto curto sobre algo que aconteceu perto de você, você consegue me contar o que está acontecendo nessa história?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Não utilizar o livro nesta aula. A sondagem deve ser livre de material formal para reduzir ansiedade.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Acolhida: </w:t>
      </w:r>
      <w:r>
        <w:rPr>
          <w:sz w:val="20"/>
        </w:rPr>
        <w:t>Professor entra com uma imagem grande (notícia visual ou fotografia de fato local) projetada ou impressa. Pergunta motivadora oral sem cobrança de resposta escrita.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[5–15 min]  </w:t>
      </w:r>
      <w:r>
        <w:rPr>
          <w:b/>
          <w:sz w:val="20"/>
        </w:rPr>
        <w:t xml:space="preserve">Leitura coletiva: </w:t>
      </w:r>
      <w:r>
        <w:rPr>
          <w:sz w:val="20"/>
        </w:rPr>
        <w:t>Professor lê o texto em voz alta expressivamente. Alunos acompanham com o dedo. Perguntas orais: 'Quem aparece aqui? O que está acontecendo? Onde? Quando?' Sem escrita ainda.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[15–30 min]  </w:t>
      </w:r>
      <w:r>
        <w:rPr>
          <w:b/>
          <w:sz w:val="20"/>
        </w:rPr>
        <w:t xml:space="preserve">Roda de leitura: </w:t>
      </w:r>
      <w:r>
        <w:rPr>
          <w:sz w:val="20"/>
        </w:rPr>
        <w:t>Alunos em círculo. Cada um tenta ler uma frase em voz alta (voluntário ou escolhido com gentileza). Professor observa fluência, pausas, hesitações e registra discretamente numa ficha de sondagem.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[30–42 min]  </w:t>
      </w:r>
      <w:r>
        <w:rPr>
          <w:b/>
          <w:sz w:val="20"/>
        </w:rPr>
        <w:t xml:space="preserve">Atividade de sondagem informal: </w:t>
      </w:r>
      <w:r>
        <w:rPr>
          <w:sz w:val="20"/>
        </w:rPr>
        <w:t>Folha individual com 3 perguntas simples sobre o texto: (1) De que fala o texto? (2) Quem aparece? (3) Desenhe ou escreva algo que você entendeu. Alunos com DI e dislexia podem responder apenas com desenho.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[42–50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Cada aluno escreve (ou fala) UMA palavra que aprendeu ou que chamou atenção. Professor recolhe a folha de sondagem.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texto curto com imagem prende mais a atenção. Dislexia: acompanhar com o dedo durante a leitura. DI: aceitar resposta em desenho. Desinteresse: texto com tema próximo da realidade rural.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Ficha de sondagem de leitura + folhas individuais com respostas das 3 perguntas.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Escreva ou fale: uma palavra que chamou sua atenção no texto de hoje.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Interpretação oral coletiva + ativação de conhecimentos prévios sobre frase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sabe a diferença entre uma palavra solta e uma frase? O que precisa ter para ser uma frase?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Superação, Unidade 1 – explorar a seção de abertura com imagem e texto introdutório para ativar conhecimentos prévios.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Retomada: </w:t>
      </w:r>
      <w:r>
        <w:rPr>
          <w:sz w:val="20"/>
        </w:rPr>
        <w:t>Professor mostra a imagem da aula anterior e faz 3 perguntas rápidas orais sobre o texto. Revisão do que foi discutido.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[5–20 min]  </w:t>
      </w:r>
      <w:r>
        <w:rPr>
          <w:b/>
          <w:sz w:val="20"/>
        </w:rPr>
        <w:t xml:space="preserve">Exploração do livro: </w:t>
      </w:r>
      <w:r>
        <w:rPr>
          <w:sz w:val="20"/>
        </w:rPr>
        <w:t>Abrir o Superação na Unidade 1, página de abertura. Professor lê o texto em voz alta. Alunos observam a imagem e respondem oralmente: o que veem? O que o texto diz que a imagem mostra?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[20–35 min]  </w:t>
      </w:r>
      <w:r>
        <w:rPr>
          <w:b/>
          <w:sz w:val="20"/>
        </w:rPr>
        <w:t xml:space="preserve">Ativação de conhecimentos prévios: </w:t>
      </w:r>
      <w:r>
        <w:rPr>
          <w:sz w:val="20"/>
        </w:rPr>
        <w:t>Professor escreve na lousa: 'CACHORRO' e 'O cachorro late.' Pergunta: qual dos dois é uma frase? Por quê? Discussão coletiva. Professor registra na lousa as respostas dos alunos sem corrigir ainda – apenas ouvir.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[35–45 min]  </w:t>
      </w:r>
      <w:r>
        <w:rPr>
          <w:b/>
          <w:sz w:val="20"/>
        </w:rPr>
        <w:t xml:space="preserve">Construção coletiva: </w:t>
      </w:r>
      <w:r>
        <w:rPr>
          <w:sz w:val="20"/>
        </w:rPr>
        <w:t>Alunos ditam e professor escreve 5 frases sobre a imagem da abertura do livro. Identifica-se coletivamente: quem faz a ação? Qual é a ação? (sem nomenclatura ainda – apenas intuitivo).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[45–50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Responder no caderno: escreva 1 frase sobre alguma coisa que aconteceu hoje na escola.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atividade curta e variada a cada 10 min. Dislexia: não cobrar cópia da lousa – focar na oralidade. DI: aceitar frase de 2 palavras como resposta. Desinteresse: usar contexto real (escola, campo).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Caderno do aluno com a frase do ticket de saída.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Escreva 1 frase sobre algo que aconteceu hoje.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Diagnóstico escrito: estrutura da frase, sujeito/verbo e ortografia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Vou te fazer um desafio hoje – não é prova, é uma brincadeira de palavras para eu entender como posso te ajudar melhor. Topa?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Não utilizar o livro nesta aula. O diagnóstico deve ser autoral e livre.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Apresentação do diagnóstico: </w:t>
      </w:r>
      <w:r>
        <w:rPr>
          <w:sz w:val="20"/>
        </w:rPr>
        <w:t>Professor explica: 'Hoje não é prova. Quero entender o que vocês já sabem para eu poder ensinar melhor. Façam com calma, sem medo.' Tom leve e acolhedor.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[5–25 min]  </w:t>
      </w:r>
      <w:r>
        <w:rPr>
          <w:b/>
          <w:sz w:val="20"/>
        </w:rPr>
        <w:t xml:space="preserve">Diagnóstico Parte 1 – Frases e gramática: </w:t>
      </w:r>
      <w:r>
        <w:rPr>
          <w:sz w:val="20"/>
        </w:rPr>
        <w:t>Folha diagnóstica: (1) Complete as frases com uma palavra que faz sentido: 'A professora _____ os cadernos.' / 'Os alunos _____ no pátio.' (2) Sublinhe quem faz a ação em cada frase. (3) Passe a frase para o plural: 'O menino correu.' (4) Classifique: é frase ou não é frase? ('Correu.' / 'O sol brilha.' / 'Bonito muito.')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[25–40 min]  </w:t>
      </w:r>
      <w:r>
        <w:rPr>
          <w:b/>
          <w:sz w:val="20"/>
        </w:rPr>
        <w:t xml:space="preserve">Diagnóstico Parte 2 – Ortografia: </w:t>
      </w:r>
      <w:r>
        <w:rPr>
          <w:sz w:val="20"/>
        </w:rPr>
        <w:t>Ditado de 10 palavras com dificuldades previstas: há, a, à, traz, trás, têm, tem, pôde, pode, também. Professor dita com a palavra em contexto de frase oral.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[40–48 min]  </w:t>
      </w:r>
      <w:r>
        <w:rPr>
          <w:b/>
          <w:sz w:val="20"/>
        </w:rPr>
        <w:t xml:space="preserve">Diagnóstico Parte 3 – Produção: </w:t>
      </w:r>
      <w:r>
        <w:rPr>
          <w:sz w:val="20"/>
        </w:rPr>
        <w:t>Escreva 3 frases sobre o lugar onde você mora. Não precisa ser perfeito – escreva do seu jeito.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Marcar com X: 'Achei fácil / Achei difícil / Achei mais ou menos.' Sem nota, sem cobrança.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folha com espaços grandes e poucas questões por bloco. Dislexia: letra ampliada, fonte sem serifa (Arial 14). DI: versão adaptada com apenas 5 frases para completar e 5 palavras no ditado. Desinteresse: framing de 'desafio', não de 'prova'.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diagnóstica recolhida pelo professor para análise das dificuldades individuais.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Marque como você se sentiu: Fácil / Difícil / Mais ou menos.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Correção coletiva do diagnóstico + apresentação do trimestre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Olhando o que vocês fizeram ontem, o que vocês acham que ainda precisam aprender? O que já sabem bem?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folha de rosto e sumário: explorar com os alunos os títulos das unidades para antecipar o que será estudado.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[0–10 min]  </w:t>
      </w:r>
      <w:r>
        <w:rPr>
          <w:b/>
          <w:sz w:val="20"/>
        </w:rPr>
        <w:t xml:space="preserve">Devolução e correção coletiva: </w:t>
      </w:r>
      <w:r>
        <w:rPr>
          <w:sz w:val="20"/>
        </w:rPr>
        <w:t>Professor projeta ou escreve na lousa as questões do diagnóstico. Corrige coletivamente sem expor nomes. Explica onde a turma como um todo errou mais. Tom: 'Esses são exatamente os pontos que vamos aprender juntos.'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[10–25 min]  </w:t>
      </w:r>
      <w:r>
        <w:rPr>
          <w:b/>
          <w:sz w:val="20"/>
        </w:rPr>
        <w:t xml:space="preserve">Mapa do trimestre: </w:t>
      </w:r>
      <w:r>
        <w:rPr>
          <w:sz w:val="20"/>
        </w:rPr>
        <w:t>Professor apresenta visualmente (cartaz ou projeção) os 5 blocos do trimestre: Frase/Oração → Ortografia → Complementos → Conectivos → Produção. Para cada bloco, mostra uma frase-exemplo de onde a turma vai chegar.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[25–38 min]  </w:t>
      </w:r>
      <w:r>
        <w:rPr>
          <w:b/>
          <w:sz w:val="20"/>
        </w:rPr>
        <w:t xml:space="preserve">Exploração do livro: </w:t>
      </w:r>
      <w:r>
        <w:rPr>
          <w:sz w:val="20"/>
        </w:rPr>
        <w:t>Abrir o Superação e percorrer o sumário. Professor aponta as unidades que serão usadas. Alunos marcam com lápis as páginas que serão trabalhadas. Isso cria pertencimento com o material.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[38–46 min]  </w:t>
      </w:r>
      <w:r>
        <w:rPr>
          <w:b/>
          <w:sz w:val="20"/>
        </w:rPr>
        <w:t xml:space="preserve">Combinados da turma: </w:t>
      </w:r>
      <w:r>
        <w:rPr>
          <w:sz w:val="20"/>
        </w:rPr>
        <w:t>Construção coletiva de 5 combinados para o trimestre (professor media, alunos propõem). Ex.: 'Posso errar, mas tenho que tentar.', 'Respeito o tempo do colega.' Registrar no caderno e no cartaz de sala.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 xml:space="preserve">Cada aluno escreve: 'Uma coisa que quero aprender este trimestre é _______.' 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apresentação visual do trimestre como mapa ajuda a ver o todo e reduz ansiedade. Dislexia: marcar o livro com lápis é uma estratégia de marcação que facilita localização posterior. DI: o professor auxilia individualmente na escrita do combinado e do ticket.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Caderno com os 5 combinados registrados e ticket de saída.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Uma coisa que quero aprender este trimestre é _______.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FF8E1"/>
          </w:tcPr>
          <w:p>
            <w:pPr>
              <w:spacing w:before="60" w:after="20"/>
            </w:pPr>
            <w:r>
              <w:rPr>
                <w:b/>
                <w:color w:val="5D4037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5D4037"/>
                <w:sz w:val="16"/>
              </w:rPr>
              <w:t>Produção de Texto</w:t>
            </w:r>
          </w:p>
        </w:tc>
        <w:tc>
          <w:tcPr>
            <w:tcW w:type="dxa" w:w="8352"/>
            <w:shd w:val="clear" w:color="auto" w:fill="FFF8E1"/>
          </w:tcPr>
          <w:p>
            <w:pPr>
              <w:spacing w:before="60" w:after="60"/>
            </w:pPr>
            <w:r>
              <w:rPr>
                <w:b/>
                <w:color w:val="5D4037"/>
                <w:sz w:val="22"/>
              </w:rPr>
              <w:t>Roda de conversa + produção inicial livre (escrita diagnóstica)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Sem se preocupar com certo e errado, me conta: o que você sabe escrever sobre você mesmo?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Não utilizar o livro nesta aula. A produção deve ser completamente autoral.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[0–10 min]  </w:t>
      </w:r>
      <w:r>
        <w:rPr>
          <w:b/>
          <w:sz w:val="20"/>
        </w:rPr>
        <w:t xml:space="preserve">Roda de conversa: </w:t>
      </w:r>
      <w:r>
        <w:rPr>
          <w:sz w:val="20"/>
        </w:rPr>
        <w:t>Em círculo. Professor faz perguntas abertas: 'De onde você é? O que você faz depois da escola? O que você gosta? O que você não gosta?' Cada aluno responde oralmente 1 frase. Professor valoriza todas as falas.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[10–30 min]  </w:t>
      </w:r>
      <w:r>
        <w:rPr>
          <w:b/>
          <w:sz w:val="20"/>
        </w:rPr>
        <w:t xml:space="preserve">Produção livre: </w:t>
      </w:r>
      <w:r>
        <w:rPr>
          <w:sz w:val="20"/>
        </w:rPr>
        <w:t>Proposta: 'Escreva 3 frases sobre você mesmo. Pode escrever do seu jeito, sem se preocupar com erro.' Professor não interfere durante a escrita. Circula apenas para encorajar quem travar. Alunos com DI ou dislexia grave podem ditar para o professor escrever.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[30–43 min]  </w:t>
      </w:r>
      <w:r>
        <w:rPr>
          <w:b/>
          <w:sz w:val="20"/>
        </w:rPr>
        <w:t xml:space="preserve">Compartilhamento voluntário: </w:t>
      </w:r>
      <w:r>
        <w:rPr>
          <w:sz w:val="20"/>
        </w:rPr>
        <w:t>Quem quiser, lê sua frase em voz alta. Professor valoriza cada leitura: 'Que frase rica!', 'Que informação interessante!' – sem corrigir o erro em público. Nesta fase, o objetivo é a voz, não a correção.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[43–48 min]  </w:t>
      </w:r>
      <w:r>
        <w:rPr>
          <w:b/>
          <w:sz w:val="20"/>
        </w:rPr>
        <w:t xml:space="preserve">Reflexão metacognitiva: </w:t>
      </w:r>
      <w:r>
        <w:rPr>
          <w:sz w:val="20"/>
        </w:rPr>
        <w:t>Professor pergunta: 'Foi fácil ou difícil escrever? O que te fez travar?' Respostas orais ou no caderno. Isso ensina o aluno a perceber seu próprio processo de escrita.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Entregar a folha de produção. Escrever no verso: 'Escrever é... (complete com 1 palavra ou desenho).'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roda de conversa inicial descarrega energia antes da escrita. Dislexia: aceitar ditado oral para o professor. DI: 1 frase é suficiente; valorizar o esforço. Desinteresse: tema sobre si mesmo é o mais motivador possível.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produção livre recolhida (análise diagnóstica da escrita espontânea).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Escrever no verso da produção: 'Escrever é... (complete com 1 palavra ou desenho).'</w:t>
      </w:r>
    </w:p>
    <w:p>
      <w:pPr>
        <w:pBdr>
          <w:bottom w:val="single" w:sz="6" w:space="1" w:color="BBBBBB"/>
        </w:pBdr>
        <w:spacing w:before="80" w:after="120"/>
      </w:pPr>
    </w:p>
    <w:p>
      <w:pPr>
        <w:spacing w:before="280" w:after="80"/>
        <w:shd w:val="clear" w:color="auto" w:fill="1A3A6B"/>
      </w:pPr>
      <w:r>
        <w:rPr>
          <w:b/>
          <w:color w:val="FFFFFF"/>
          <w:sz w:val="30"/>
        </w:rPr>
        <w:t>SEMANA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Notícia curta com imagem – identificação intuitiva de sujeito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eu te falar 'O fazendeiro colheu o milho', quem fez algo nessa frase? Como você sabe?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Superação, Unidade 2 – texto de abertura da unidade (notícia ou reportagem curta). Explorar a imagem antes de ler o texto.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Leitura da imagem: </w:t>
      </w:r>
      <w:r>
        <w:rPr>
          <w:sz w:val="20"/>
        </w:rPr>
        <w:t>Professor projeta ou expõe a imagem do texto da Unidade 2 do Superação. Pergunta: 'O que você vê? Quem está nessa imagem? O que está fazendo?' Respostas orais, sem escrita.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[7–20 min]  </w:t>
      </w:r>
      <w:r>
        <w:rPr>
          <w:b/>
          <w:sz w:val="20"/>
        </w:rPr>
        <w:t xml:space="preserve">Leitura compartilhada: </w:t>
      </w:r>
      <w:r>
        <w:rPr>
          <w:sz w:val="20"/>
        </w:rPr>
        <w:t>Professor lê o texto em voz alta enquanto os alunos acompanham. Em seguida, leitura em duplas: um lê, o outro escuta e depois troca. Professor circula e apoia duplas com dificuldade.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[20–35 min]  </w:t>
      </w:r>
      <w:r>
        <w:rPr>
          <w:b/>
          <w:sz w:val="20"/>
        </w:rPr>
        <w:t xml:space="preserve">Identificação intuitiva do sujeito: </w:t>
      </w:r>
      <w:r>
        <w:rPr>
          <w:sz w:val="20"/>
        </w:rPr>
        <w:t>Professor destaca 5 frases do texto na lousa. Para cada frase, pergunta oralmente: 'Quem faz a ação aqui?' Os alunos respondem e o professor sublinha o sujeito em cor diferente. Sem usar o termo 'sujeito' ainda – apenas 'quem faz'.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[35–45 min]  </w:t>
      </w:r>
      <w:r>
        <w:rPr>
          <w:b/>
          <w:sz w:val="20"/>
        </w:rPr>
        <w:t xml:space="preserve">Atividade escrita: </w:t>
      </w:r>
      <w:r>
        <w:rPr>
          <w:sz w:val="20"/>
        </w:rPr>
        <w:t>Folha com 6 frases tiradas do texto. Instrução: 'Circule quem faz a ação em cada frase.' Correção coletiva imediata na lousa.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[45–50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Numa tira de papel: 'Na frase AS CRIANÇAS BRINCARAM NO RIO, quem faz a ação? ______'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leitura em duplas mantém o engajamento. Dislexia: acompanhar com régua sob cada linha do texto. DI: trabalhar apenas com 3 frases na atividade individual. Desinteresse: texto com temática regional (campo, rio, colheita).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atividade com frases e sujeitos circulados.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Na frase 'AS CRIANÇAS BRINCARAM NO RIO', quem faz a ação?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Infográfico – extração de dados visuais e linguagem verbal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já viu aquelas imagens com textos e setas explicando alguma coisa? Para que servem? Como você as lê?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Superação, Unidade 5 – seção de infográfico ou texto com dados visuais. Explorar a diagramação antes de ler o texto verbal.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Apresentação do infográfico: </w:t>
      </w:r>
      <w:r>
        <w:rPr>
          <w:sz w:val="20"/>
        </w:rPr>
        <w:t>Professor mostra um infográfico (do livro ou impresso) sem ler o texto verbal. Pergunta: 'O que esse tipo de imagem quer nos ensinar? Como é diferente de uma fotografia?'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Leitura guiada do infográfico: </w:t>
      </w:r>
      <w:r>
        <w:rPr>
          <w:sz w:val="20"/>
        </w:rPr>
        <w:t>Professor guia a leitura do infográfico em 3 etapas: (1) Olhar o todo – qual é o tema? (2) Ler os títulos e subtítulos. (3) Seguir as setas e legendas. Perguntas orais a cada etapa.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Extração de dados: </w:t>
      </w:r>
      <w:r>
        <w:rPr>
          <w:sz w:val="20"/>
        </w:rPr>
        <w:t>Atividade no caderno: 5 perguntas com resposta objetiva baseadas no infográfico. Ex.: 'Quantos...? Qual é o maior...? O que acontece quando...?' As respostas estão todas visíveis no infográfico – treinar a localização da informação.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[36–45 min]  </w:t>
      </w:r>
      <w:r>
        <w:rPr>
          <w:b/>
          <w:sz w:val="20"/>
        </w:rPr>
        <w:t xml:space="preserve">Conexão com a realidade: </w:t>
      </w:r>
      <w:r>
        <w:rPr>
          <w:sz w:val="20"/>
        </w:rPr>
        <w:t>Professor pergunta: 'Se você fosse fazer um infográfico sobre a sua comunidade, o que colocaria?' Discussão oral em duplas. 1 aluno de cada dupla compartilha.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[45–50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Escreva 1 informação que você aprendeu com o infográfico hoje.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infográfico é naturalmente mais atrativo do que texto contínuo. Dislexia: a organização visual do infográfico reduz a demanda de decodificação linear. DI: responder apenas 3 das 5 perguntas. Desinteresse: conectar ao cotidiano do campo.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Caderno com respostas às 5 perguntas sobre o infográfico.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Escreva 1 informação que você aprendeu com o infográfico.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Sujeito simples e composto – introdução com exemplos do cotidiano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Na frase 'João e Maria cantaram', quem canta? É uma pessoa ou são duas? Isso faz diferença para a frase?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buscar na unidade trabalhada na leitura frases que contenham sujeito simples e composto para partir do texto real.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Ancoragem na experiência: </w:t>
      </w:r>
      <w:r>
        <w:rPr>
          <w:sz w:val="20"/>
        </w:rPr>
        <w:t>Professor escreve na lousa 2 frases: 'A professora explicou a lição.' / 'A professora e os alunos leram o texto.' Pergunta: qual a diferença entre quem faz a ação nessas duas frases? Discussão oral.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Conceito: </w:t>
      </w:r>
      <w:r>
        <w:rPr>
          <w:sz w:val="20"/>
        </w:rPr>
        <w:t>Professor apresenta: SUJEITO = quem realiza a ação. SIMPLES = 1 núcleo. COMPOSTO = 2 ou mais núcleos. Usa cartaz visual com exemplos coloridos: sujeito em azul, verbo em vermelho. Nunca 'define' abstratamente – sempre parte de exemplos.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Prática guiada: </w:t>
      </w:r>
      <w:r>
        <w:rPr>
          <w:sz w:val="20"/>
        </w:rPr>
        <w:t>Professor projeta/escreve 8 frases. Coletivamente, os alunos identificam o sujeito e classificam: simples ou composto. Professor anota na lousa as respostas e corrige com explicação.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[36–47 min]  </w:t>
      </w:r>
      <w:r>
        <w:rPr>
          <w:b/>
          <w:sz w:val="20"/>
        </w:rPr>
        <w:t xml:space="preserve">Atividade individual: </w:t>
      </w:r>
      <w:r>
        <w:rPr>
          <w:sz w:val="20"/>
        </w:rPr>
        <w:t>Folha com 6 frases: sublinhar o sujeito e escrever S (simples) ou C (composto). Frases com temática rural e escolar.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[47–50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Complete: 'Sujeito simples tem ___ núcleo(s). Sujeito composto tem ___ núcleo(s).'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cartaz visual com cores diferentes para cada elemento reduz carga cognitiva. Dislexia: frases curtas e letra grande na folha de atividade. DI: trabalhar apenas com sujeito simples na atividade individual (composto no próximo nível). Desinteresse: frases com animais, campo, amigos.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atividade com sujeitos sublinhados e classificados.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Sujeito simples tem ___ núcleo(s). Sujeito composto tem ___ núcleo(s).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Fixação de sujeito – ligar, completar, corrigir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eu te mostrar uma frase sem o sujeito, como você vai saber quem colocar? O que te dá a pista?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exercícios da seção de gramática da Unidade 1 ou 2 que trabalhem identificação de sujeito.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Revisão rápida: </w:t>
      </w:r>
      <w:r>
        <w:rPr>
          <w:sz w:val="20"/>
        </w:rPr>
        <w:t>Professor escreve 3 frases na lousa. Alunos identificam o sujeito oralmente. Velocidade: 1 minuto por frase. Ritmo ágil para TDAH.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[5–20 min]  </w:t>
      </w:r>
      <w:r>
        <w:rPr>
          <w:b/>
          <w:sz w:val="20"/>
        </w:rPr>
        <w:t xml:space="preserve">Atividade 1 – Ligar sujeito ao verbo: </w:t>
      </w:r>
      <w:r>
        <w:rPr>
          <w:sz w:val="20"/>
        </w:rPr>
        <w:t>Folha com 2 colunas: sujeitos de um lado, verbos do outro. Os alunos traçam linhas ligando sujeito ao verbo que combina. Ex.: 'Os pássaros' – 'voaram alto.' / 'A chuva' – 'molhou a terra.'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[20–33 min]  </w:t>
      </w:r>
      <w:r>
        <w:rPr>
          <w:b/>
          <w:sz w:val="20"/>
        </w:rPr>
        <w:t xml:space="preserve">Atividade 2 – Completar frases com sujeito adequado: </w:t>
      </w:r>
      <w:r>
        <w:rPr>
          <w:sz w:val="20"/>
        </w:rPr>
        <w:t>5 frases com lacuna no lugar do sujeito. Alunos escolhem o sujeito certo entre 3 opções. Ex.: '___ correu pelo campo.' (a) A pedra (b) O cavalo (c) O silêncio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[33–45 min]  </w:t>
      </w:r>
      <w:r>
        <w:rPr>
          <w:b/>
          <w:sz w:val="20"/>
        </w:rPr>
        <w:t xml:space="preserve">Atividade do livro: </w:t>
      </w:r>
      <w:r>
        <w:rPr>
          <w:sz w:val="20"/>
        </w:rPr>
        <w:t>Resolver os exercícios indicados do Superação (seção de gramática da unidade). Correção coletiva imediata – alunos corrigem com caneta de cor diferente.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[45–50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Crie você mesmo 1 frase com sujeito simples e 1 com sujeito composto.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atividade de ligar com linhas é motoramente engajante. Dislexia: múltipla escolha reduz a demanda de produção escrita. DI: trabalhar apenas a atividade de ligar; dispensar a de completar. Desinteresse: frases com temas de interesse declarado pelos alunos na aula 5 da semana 1.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Folhas de atividade 1 e 2 + exercícios do livro corrigidos.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Crie 1 frase com sujeito simples e 1 com sujeito composto.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FF8E1"/>
          </w:tcPr>
          <w:p>
            <w:pPr>
              <w:spacing w:before="60" w:after="20"/>
            </w:pPr>
            <w:r>
              <w:rPr>
                <w:b/>
                <w:color w:val="5D4037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5D4037"/>
                <w:sz w:val="16"/>
              </w:rPr>
              <w:t>Produção de Texto</w:t>
            </w:r>
          </w:p>
        </w:tc>
        <w:tc>
          <w:tcPr>
            <w:tcW w:type="dxa" w:w="8352"/>
            <w:shd w:val="clear" w:color="auto" w:fill="FFF8E1"/>
          </w:tcPr>
          <w:p>
            <w:pPr>
              <w:spacing w:before="60" w:after="60"/>
            </w:pPr>
            <w:r>
              <w:rPr>
                <w:b/>
                <w:color w:val="5D4037"/>
                <w:sz w:val="22"/>
              </w:rPr>
              <w:t>Plano de Escrita – Etapa 1: Planejamento coletivo da notícia curta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você fosse jornalista e precisasse contar para todo mundo o que aconteceu na sua escola esta semana, o que você diria primeiro?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explorar a seção 'Você sabia?' ou 'Para saber mais' de uma notícia. Mostrar a estrutura: título, lead, corpo.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Apresentação do gênero Notícia: </w:t>
      </w:r>
      <w:r>
        <w:rPr>
          <w:sz w:val="20"/>
        </w:rPr>
        <w:t>Professor mostra uma notícia real curta (impressa ou projetada). Aponta: título, quem fez, o que aconteceu, onde, quando. Leitura coletiva rápida.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[8–25 min]  </w:t>
      </w:r>
      <w:r>
        <w:rPr>
          <w:b/>
          <w:sz w:val="20"/>
        </w:rPr>
        <w:t xml:space="preserve">Planejamento coletivo na lousa: </w:t>
      </w:r>
      <w:r>
        <w:rPr>
          <w:sz w:val="20"/>
        </w:rPr>
        <w:t>Professor escreve na lousa: NOSSA NOTÍCIA. Conduz com perguntas: (1) Qual evento da escola vamos contar? (2) Quem participou? (3) O que aconteceu? (4) Quando e onde? Alunos respondem oralmente e o professor vai escrevendo o roteiro da notícia na lousa.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[25–38 min]  </w:t>
      </w:r>
      <w:r>
        <w:rPr>
          <w:b/>
          <w:sz w:val="20"/>
        </w:rPr>
        <w:t xml:space="preserve">Estrutura individual: </w:t>
      </w:r>
      <w:r>
        <w:rPr>
          <w:sz w:val="20"/>
        </w:rPr>
        <w:t>Cada aluno copia o roteiro planejado no caderno (ou numa folha modelo entregue). Esse roteiro será o esqueleto da notícia que vão escrever na próxima semana.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[38–46 min]  </w:t>
      </w:r>
      <w:r>
        <w:rPr>
          <w:b/>
          <w:sz w:val="20"/>
        </w:rPr>
        <w:t xml:space="preserve">Revisão do roteiro: </w:t>
      </w:r>
      <w:r>
        <w:rPr>
          <w:sz w:val="20"/>
        </w:rPr>
        <w:t>Em duplas: um lê o roteiro do outro e confere: 'Tem quem? Tem o quê? Tem onde? Tem quando?' Se faltar algo, o colega aponta.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Escreva o título que você vai dar à sua notícia.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a lousa como organizador externo substitui a organização mental interna que o TDAH dificulta. Dislexia: folha modelo já com os campos 'Quem?', 'O quê?', 'Onde?', 'Quando?' para preencher. DI: professor senta junto e co-escreve o roteiro. Desinteresse: tema escolhido pela turma (evento real da escola).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Roteiro de notícia no caderno ou folha modelo preenchida.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Escreva o título que você vai dar à sua notícia.</w:t>
      </w:r>
    </w:p>
    <w:p>
      <w:pPr>
        <w:pBdr>
          <w:bottom w:val="single" w:sz="6" w:space="1" w:color="BBBBBB"/>
        </w:pBdr>
        <w:spacing w:before="80" w:after="120"/>
      </w:pPr>
    </w:p>
    <w:p>
      <w:pPr>
        <w:spacing w:before="280" w:after="80"/>
        <w:shd w:val="clear" w:color="auto" w:fill="1A3A6B"/>
      </w:pPr>
      <w:r>
        <w:rPr>
          <w:b/>
          <w:color w:val="FFFFFF"/>
          <w:sz w:val="30"/>
        </w:rPr>
        <w:t>SEMANA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1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Revisão de sujeito + nova leitura: verbos de ação vs. estado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Qual a diferença entre 'O menino correu' e 'O menino está cansado'? Em qual delas acontece alguma coisa de verdade?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retomar texto da Unidade 2 ou iniciar texto da Unidade 5. Sublinhar verbos de ação em azul e verbos de estado em verde.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Revisão relâmpago de sujeito: </w:t>
      </w:r>
      <w:r>
        <w:rPr>
          <w:sz w:val="20"/>
        </w:rPr>
        <w:t>5 frases na lousa, 1 minuto cada. Alunos identificam o sujeito oralmente. Ritmo ágil. Quem acerta fica de pé até errar – dinâmica lúdica rápida.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Leitura do novo texto: </w:t>
      </w:r>
      <w:r>
        <w:rPr>
          <w:sz w:val="20"/>
        </w:rPr>
        <w:t>Professor lê o texto do livro em voz alta. Alunos acompanham. Em seguida: identificar e circular os verbos. Professor não diz ainda a diferença – deixa os alunos observarem.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Comparação de verbos: </w:t>
      </w:r>
      <w:r>
        <w:rPr>
          <w:sz w:val="20"/>
        </w:rPr>
        <w:t>Professor separa na lousa os verbos encontrados em dois grupos: 'verbos que mostram ação' e 'verbos que mostram como o sujeito é/está'. Discussão: o que é diferente entre esses grupos?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Atividade de categorização: </w:t>
      </w:r>
      <w:r>
        <w:rPr>
          <w:sz w:val="20"/>
        </w:rPr>
        <w:t>Folha com 10 verbos: os alunos categorizam em ação ou estado. Correção coletiva. Registro no caderno: 'VERBO DE AÇÃO = faz algo. VERBO DE ESTADO = descreve como o sujeito é/está.'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Cite 2 verbos de ação e 2 verbos de estado que você já usou hoje.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dinâmica de ficar de pé na revisão mantém alerta. Dislexia: trabalhar com lista de verbos (sem frases longas) reduz esforço de decodificação. DI: categorizar apenas 5 verbos. Desinteresse: verbos do cotidiano real.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Folha de categorização de verbos + registro no caderno.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Cite 2 verbos de ação e 2 de estado que você usou hoje.</w:t>
      </w:r>
    </w:p>
    <w:p>
      <w:pPr>
        <w:spacing w:before="40" w:after="40"/>
      </w:pPr>
      <w:r>
        <w:rPr>
          <w:b/>
          <w:color w:val="E65100"/>
          <w:sz w:val="20"/>
        </w:rPr>
        <w:t xml:space="preserve">Atividade lúdica: </w:t>
      </w:r>
      <w:r>
        <w:rPr>
          <w:sz w:val="20"/>
        </w:rPr>
        <w:t>Jogo 'de pé ou sentado': quem acerta a identificação de sujeito fica de pé; quem erra senta. Ritmo rápido, clima de desafio coletivo.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DDEEFF"/>
          </w:tcPr>
          <w:p>
            <w:pPr>
              <w:spacing w:before="60" w:after="20"/>
            </w:pPr>
            <w:r>
              <w:rPr>
                <w:b/>
                <w:color w:val="1A3A6B"/>
                <w:sz w:val="22"/>
              </w:rPr>
              <w:t>AULA 2</w:t>
            </w:r>
          </w:p>
          <w:p>
            <w:pPr>
              <w:spacing w:before="0" w:after="60"/>
            </w:pPr>
            <w:r>
              <w:rPr>
                <w:i/>
                <w:color w:val="1A3A6B"/>
                <w:sz w:val="16"/>
              </w:rPr>
              <w:t>Leitura</w:t>
            </w:r>
          </w:p>
        </w:tc>
        <w:tc>
          <w:tcPr>
            <w:tcW w:type="dxa" w:w="8352"/>
            <w:shd w:val="clear" w:color="auto" w:fill="DDEEFF"/>
          </w:tcPr>
          <w:p>
            <w:pPr>
              <w:spacing w:before="60" w:after="60"/>
            </w:pPr>
            <w:r>
              <w:rPr>
                <w:b/>
                <w:color w:val="1A3A6B"/>
                <w:sz w:val="22"/>
              </w:rPr>
              <w:t>Infográfico com dados da comunidade – predicado na prática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Num infográfico sobre a sua comunidade, que tipo de verbo apareceria mais: de ação ou de estado? Por quê?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Superação, Unidade 5 – explorar infográfico do livro. Se não houver, levar infográfico impresso sobre tema rural (seca, colheita, biodiversidade do cerrado/caatinga).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Antecipação: </w:t>
      </w:r>
      <w:r>
        <w:rPr>
          <w:sz w:val="20"/>
        </w:rPr>
        <w:t>Professor mostra o infográfico coberto parcialmente. Os alunos tentam adivinhar o tema pelas partes visíveis. Cria expectativa e atenção.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[8–22 min]  </w:t>
      </w:r>
      <w:r>
        <w:rPr>
          <w:b/>
          <w:sz w:val="20"/>
        </w:rPr>
        <w:t xml:space="preserve">Leitura guiada: </w:t>
      </w:r>
      <w:r>
        <w:rPr>
          <w:sz w:val="20"/>
        </w:rPr>
        <w:t>Leitura completa do infográfico. Professor lê os textos verbais em voz alta. Alunos localizam as informações respondendo oralmente: 'Que verbo está aqui? É de ação ou de estado?'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Extração e análise: </w:t>
      </w:r>
      <w:r>
        <w:rPr>
          <w:sz w:val="20"/>
        </w:rPr>
        <w:t>Atividade: 5 perguntas de interpretação + identificar 3 frases do infográfico e classificar o predicado de cada uma (verbal ou nominal, de forma intuitiva).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Conexão com a comunidade: </w:t>
      </w:r>
      <w:r>
        <w:rPr>
          <w:sz w:val="20"/>
        </w:rPr>
        <w:t>Em duplas: criar 2 frases com verbos de ação e 2 com verbos de estado sobre a própria comunidade. Compartilhar com a turma.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O predicado verbal tem verbo de _______. O predicado nominal tem verbo de _______.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revelar o infográfico progressivamente cria foco e antecipação. Dislexia: responder oralmente na etapa de análise antes de escrever. DI: trabalhar em dupla com o professor como apoio. Desinteresse: tema local (cerrado, caatinga, campo).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Atividade escrita com 5 perguntas e 3 frases classificadas.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O predicado verbal tem verbo de _______. O predicado nominal tem verbo de _______.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3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Predicado verbal e nominal – conceito e cartaz coletivo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Se o sujeito é 'quem faz', o predicado é 'o que faz'. Mas e quando nada acontece – só estamos descrevendo como alguém é? Isso também é predicado?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localizar nos exercícios da unidade frases que sirvam de exemplo de predicado verbal e nominal.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[0–7 min]  </w:t>
      </w:r>
      <w:r>
        <w:rPr>
          <w:b/>
          <w:sz w:val="20"/>
        </w:rPr>
        <w:t xml:space="preserve">Ancoragem: </w:t>
      </w:r>
      <w:r>
        <w:rPr>
          <w:sz w:val="20"/>
        </w:rPr>
        <w:t>Professor escreve na lousa: 'O rio transbordou.' e 'O rio está perigoso.' Pergunta: em qual houve ação? Em qual apenas descrevemos o rio? Alunos respondem e professor introduz os termos predicado verbal e predicado nominal.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[7–22 min]  </w:t>
      </w:r>
      <w:r>
        <w:rPr>
          <w:b/>
          <w:sz w:val="20"/>
        </w:rPr>
        <w:t xml:space="preserve">Construção do conceito com exemplos: </w:t>
      </w:r>
      <w:r>
        <w:rPr>
          <w:sz w:val="20"/>
        </w:rPr>
        <w:t>PREDICADO VERBAL: contém verbo de ação ou processo – quem faz algo. PREDICADO NOMINAL: contém verbo de ligação (ser, estar, ficar, parecer, tornar-se) + predicativo do sujeito (característica). Professor usa 10 exemplos variados e colore os elementos na lousa.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[22–36 min]  </w:t>
      </w:r>
      <w:r>
        <w:rPr>
          <w:b/>
          <w:sz w:val="20"/>
        </w:rPr>
        <w:t xml:space="preserve">Construção do Cartaz Coletivo: </w:t>
      </w:r>
      <w:r>
        <w:rPr>
          <w:sz w:val="20"/>
        </w:rPr>
        <w:t>Dividir a turma em 2 grupos. Grupo A: cria 5 frases com predicado verbal no cartaz. Grupo B: cria 5 frases com predicado nominal. Cada grupo apresenta seu cartaz para a turma. Cartazes ficam na sala todo o trimestre.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[36–46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Resolver exercícios do Superação relacionados à classificação de predicados. Correção coletiva.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[46–50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Crie 1 frase com predicado verbal e 1 com predicado nominal sobre sua escola.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trabalho em grupo com produto tangível (cartaz) mantém engajamento. Dislexia: cartaz com letra grande e colorido serve como âncora visual. DI: copiar apenas 2 frases de cada grupo no caderno, não criar. Desinteresse: eles criam os exemplos – protagonismo.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Cartaz coletivo dos dois grupos + exercícios do livro resolvidos.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Crie 1 frase com predicado verbal e 1 com predicado nominal.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E8F5E9"/>
          </w:tcPr>
          <w:p>
            <w:pPr>
              <w:spacing w:before="60" w:after="20"/>
            </w:pPr>
            <w:r>
              <w:rPr>
                <w:b/>
                <w:color w:val="1B5E20"/>
                <w:sz w:val="22"/>
              </w:rPr>
              <w:t>AULA 4</w:t>
            </w:r>
          </w:p>
          <w:p>
            <w:pPr>
              <w:spacing w:before="0" w:after="60"/>
            </w:pPr>
            <w:r>
              <w:rPr>
                <w:i/>
                <w:color w:val="1B5E20"/>
                <w:sz w:val="16"/>
              </w:rPr>
              <w:t>Gramática</w:t>
            </w:r>
          </w:p>
        </w:tc>
        <w:tc>
          <w:tcPr>
            <w:tcW w:type="dxa" w:w="8352"/>
            <w:shd w:val="clear" w:color="auto" w:fill="E8F5E9"/>
          </w:tcPr>
          <w:p>
            <w:pPr>
              <w:spacing w:before="60" w:after="60"/>
            </w:pPr>
            <w:r>
              <w:rPr>
                <w:b/>
                <w:color w:val="1B5E20"/>
                <w:sz w:val="22"/>
              </w:rPr>
              <w:t>Jogo em duplas – criando frases com predicado verbal e nominal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consegue criar uma frase que possa ser verbal E uma que seja nominal usando a mesma pessoa como sujeito?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completar exercícios não resolvidos da seção de gramática das unidades 1-2.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[0–5 min]  </w:t>
      </w:r>
      <w:r>
        <w:rPr>
          <w:b/>
          <w:sz w:val="20"/>
        </w:rPr>
        <w:t xml:space="preserve">Revisão com cartazes: </w:t>
      </w:r>
      <w:r>
        <w:rPr>
          <w:sz w:val="20"/>
        </w:rPr>
        <w:t>Professor aponta frases dos cartazes da aula anterior e pede à turma: 'Verbal ou nominal? Por quê?' Revisão rápida e visual.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[5–30 min]  </w:t>
      </w:r>
      <w:r>
        <w:rPr>
          <w:b/>
          <w:sz w:val="20"/>
        </w:rPr>
        <w:t xml:space="preserve">Jogo em duplas: </w:t>
      </w:r>
      <w:r>
        <w:rPr>
          <w:sz w:val="20"/>
        </w:rPr>
        <w:t>Cada dupla recebe um dado e um baralho de cartões com sujeitos ('O fazendeiro', 'As crianças da escola', 'Minha mãe', 'O gato'). Rolar o dado: número par = criar frase com predicado verbal; número ímpar = predicado nominal. Dupla que criar mais frases corretas em 15 minutos ganha. Professor circula, valida e corrige.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[30–43 min]  </w:t>
      </w:r>
      <w:r>
        <w:rPr>
          <w:b/>
          <w:sz w:val="20"/>
        </w:rPr>
        <w:t xml:space="preserve">Exercícios do livro: </w:t>
      </w:r>
      <w:r>
        <w:rPr>
          <w:sz w:val="20"/>
        </w:rPr>
        <w:t>Terminar exercícios do Superação. Correção com caneta de cor diferente.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[43–48 min]  </w:t>
      </w:r>
      <w:r>
        <w:rPr>
          <w:b/>
          <w:sz w:val="20"/>
        </w:rPr>
        <w:t xml:space="preserve">Sistematização no caderno: </w:t>
      </w:r>
      <w:r>
        <w:rPr>
          <w:sz w:val="20"/>
        </w:rPr>
        <w:t>Alunos registram no caderno: definição de predicado verbal e nominal + 2 exemplos próprios de cada.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[48–50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Identifique o tipo de predicado: 'A galinha estava gorda.' – verbal ou nominal?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dado e baralho = estímulo motor e surpresa que mantém a atenção. Dislexia: cartões com letra grande e imagem ao lado do sujeito ajudam a reconhecer. DI: trabalhar com dupla mais avançada como apoio (tutoria entre pares). Desinteresse: competição saudável entre duplas.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Registro no caderno (definição + 2 exemplos de cada tipo).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'A galinha estava gorda.' – predicado verbal ou nominal?</w:t>
      </w:r>
    </w:p>
    <w:p>
      <w:pPr>
        <w:spacing w:before="40" w:after="40"/>
      </w:pPr>
      <w:r>
        <w:rPr>
          <w:b/>
          <w:color w:val="E65100"/>
          <w:sz w:val="20"/>
        </w:rPr>
        <w:t xml:space="preserve">Atividade lúdica: </w:t>
      </w:r>
      <w:r>
        <w:rPr>
          <w:sz w:val="20"/>
        </w:rPr>
        <w:t>Jogo do dado com baralho de sujeitos: dado par = predicado verbal, ímpar = predicado nominal. Dupla com mais frases corretas vence.</w:t>
      </w:r>
    </w:p>
    <w:p>
      <w:pPr>
        <w:pBdr>
          <w:bottom w:val="single" w:sz="6" w:space="1" w:color="BBBBBB"/>
        </w:pBdr>
        <w:spacing w:before="8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352"/>
      </w:tblGrid>
      <w:tr>
        <w:tc>
          <w:tcPr>
            <w:tcW w:type="dxa" w:w="1584"/>
            <w:shd w:val="clear" w:color="auto" w:fill="FFF8E1"/>
          </w:tcPr>
          <w:p>
            <w:pPr>
              <w:spacing w:before="60" w:after="20"/>
            </w:pPr>
            <w:r>
              <w:rPr>
                <w:b/>
                <w:color w:val="5D4037"/>
                <w:sz w:val="22"/>
              </w:rPr>
              <w:t>AULA 5</w:t>
            </w:r>
          </w:p>
          <w:p>
            <w:pPr>
              <w:spacing w:before="0" w:after="60"/>
            </w:pPr>
            <w:r>
              <w:rPr>
                <w:i/>
                <w:color w:val="5D4037"/>
                <w:sz w:val="16"/>
              </w:rPr>
              <w:t>Produção de Texto</w:t>
            </w:r>
          </w:p>
        </w:tc>
        <w:tc>
          <w:tcPr>
            <w:tcW w:type="dxa" w:w="8352"/>
            <w:shd w:val="clear" w:color="auto" w:fill="FFF8E1"/>
          </w:tcPr>
          <w:p>
            <w:pPr>
              <w:spacing w:before="60" w:after="60"/>
            </w:pPr>
            <w:r>
              <w:rPr>
                <w:b/>
                <w:color w:val="5D4037"/>
                <w:sz w:val="22"/>
              </w:rPr>
              <w:t>Plano de Escrita – Etapa 2: Rascunho individual da notícia</w:t>
            </w:r>
          </w:p>
        </w:tc>
      </w:tr>
    </w:tbl>
    <w:p>
      <w:pPr>
        <w:spacing w:before="40" w:after="40"/>
      </w:pPr>
      <w:r>
        <w:rPr>
          <w:b/>
          <w:color w:val="1A3A6B"/>
          <w:sz w:val="20"/>
        </w:rPr>
        <w:t xml:space="preserve">Pergunta motivadora: </w:t>
      </w:r>
      <w:r>
        <w:rPr>
          <w:sz w:val="20"/>
        </w:rPr>
        <w:t>Você já tem o roteiro da sua notícia. Agora é a hora de transformar aquelas notas em frases completas. Como você vai começar?</w:t>
      </w:r>
    </w:p>
    <w:p>
      <w:pPr>
        <w:spacing w:before="40" w:after="40"/>
      </w:pPr>
      <w:r>
        <w:rPr>
          <w:b/>
          <w:color w:val="2E7D32"/>
          <w:sz w:val="20"/>
        </w:rPr>
        <w:t xml:space="preserve">Livro didático: </w:t>
      </w:r>
      <w:r>
        <w:rPr>
          <w:sz w:val="20"/>
        </w:rPr>
        <w:t>Superação – mostrar a estrutura de uma notícia presente no livro como modelo antes de escrever.</w:t>
      </w:r>
    </w:p>
    <w:p>
      <w:pPr>
        <w:spacing w:before="80" w:after="40"/>
        <w:shd w:val="clear" w:color="auto" w:fill="34495E"/>
      </w:pPr>
      <w:r>
        <w:rPr>
          <w:b/>
          <w:color w:val="FFFFFF"/>
          <w:sz w:val="18"/>
        </w:rPr>
        <w:t xml:space="preserve">  MOMENTOS DA AULA  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[0–8 min]  </w:t>
      </w:r>
      <w:r>
        <w:rPr>
          <w:b/>
          <w:sz w:val="20"/>
        </w:rPr>
        <w:t xml:space="preserve">Retomada do roteiro: </w:t>
      </w:r>
      <w:r>
        <w:rPr>
          <w:sz w:val="20"/>
        </w:rPr>
        <w:t>Professor pede que os alunos peguem o roteiro do caderno (Semana 2, Aula 5). Revisão coletiva: 'Quem tem o quê? O que está faltando?' Professor dá mais 5 minutos para completar o roteiro quem precisar.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[8–10 min]  </w:t>
      </w:r>
      <w:r>
        <w:rPr>
          <w:b/>
          <w:sz w:val="20"/>
        </w:rPr>
        <w:t xml:space="preserve">Modelo no livro: </w:t>
      </w:r>
      <w:r>
        <w:rPr>
          <w:sz w:val="20"/>
        </w:rPr>
        <w:t>Mostrar rapidamente a notícia do Superação. Apontar: como começa? Qual é a primeira frase? Como termina?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[10–38 min]  </w:t>
      </w:r>
      <w:r>
        <w:rPr>
          <w:b/>
          <w:sz w:val="20"/>
        </w:rPr>
        <w:t xml:space="preserve">Escrita do rascunho: </w:t>
      </w:r>
      <w:r>
        <w:rPr>
          <w:sz w:val="20"/>
        </w:rPr>
        <w:t>Alunos escrevem o rascunho da notícia individualmente. A notícia deve ter: título, 1 parágrafo de 4 a 6 frases. Professor circula e dá feedback individual: 'Tem sujeito em cada frase? Tem predicado?' Não corrigir a ortografia ainda – o foco é a estrutura.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[38–47 min]  </w:t>
      </w:r>
      <w:r>
        <w:rPr>
          <w:b/>
          <w:sz w:val="20"/>
        </w:rPr>
        <w:t xml:space="preserve">Primeira revisão – foco na estrutura: </w:t>
      </w:r>
      <w:r>
        <w:rPr>
          <w:sz w:val="20"/>
        </w:rPr>
        <w:t>Pauta de revisão na lousa: (1) Cada frase tem quem faz a ação? (2) Cada frase tem o que aconteceu? (3) Usei letra maiúscula no início e ponto no final? Alunos revisam o próprio texto com caneta de cor diferente.</w:t>
      </w:r>
    </w:p>
    <w:p>
      <w:pPr>
        <w:spacing w:before="40" w:after="20"/>
        <w:ind w:left="216"/>
      </w:pPr>
      <w:r>
        <w:rPr>
          <w:b/>
          <w:color w:val="5D4037"/>
          <w:sz w:val="18"/>
        </w:rPr>
        <w:t xml:space="preserve">[47–50 min]  </w:t>
      </w:r>
      <w:r>
        <w:rPr>
          <w:b/>
          <w:sz w:val="20"/>
        </w:rPr>
        <w:t xml:space="preserve">Ticket de saída: </w:t>
      </w:r>
      <w:r>
        <w:rPr>
          <w:sz w:val="20"/>
        </w:rPr>
        <w:t>Escreva: quantas frases tem sua notícia? Você conseguiu colocar sujeito em todas?</w:t>
      </w:r>
    </w:p>
    <w:p>
      <w:pPr>
        <w:spacing w:before="80" w:after="40"/>
        <w:shd w:val="clear" w:color="auto" w:fill="2E7D32"/>
      </w:pPr>
      <w:r>
        <w:rPr>
          <w:b/>
          <w:color w:val="FFFFFF"/>
          <w:sz w:val="18"/>
        </w:rPr>
        <w:t xml:space="preserve">  ADAPTACOES INCLUSIVAS (LUCIDA)  </w:t>
      </w:r>
    </w:p>
    <w:p>
      <w:pPr>
        <w:spacing w:before="40" w:after="40"/>
        <w:ind w:left="216"/>
      </w:pPr>
      <w:r>
        <w:rPr>
          <w:sz w:val="20"/>
        </w:rPr>
        <w:t>TDAH: rascunho com tempo delimitado (28 min) e tarefa clara. Dislexia: aceitar texto menor (2 a 3 frases) e focar na estrutura, não no tamanho. DI: usar folha modelo com campos 'Título:', 'Frase 1:', 'Frase 2:', 'Frase 3:'. Desinteresse: a notícia é sobre algo real da escola deles.</w:t>
      </w:r>
    </w:p>
    <w:p>
      <w:pPr>
        <w:spacing w:before="40" w:after="40"/>
      </w:pPr>
      <w:r>
        <w:rPr>
          <w:b/>
          <w:color w:val="7B1FA2"/>
          <w:sz w:val="20"/>
        </w:rPr>
        <w:t xml:space="preserve">Evidência de aprendizagem: </w:t>
      </w:r>
      <w:r>
        <w:rPr>
          <w:sz w:val="20"/>
        </w:rPr>
        <w:t>Rascunho da notícia no caderno ou folha modelo.</w:t>
      </w:r>
    </w:p>
    <w:p>
      <w:pPr>
        <w:spacing w:before="40" w:after="40"/>
      </w:pPr>
      <w:r>
        <w:rPr>
          <w:b/>
          <w:color w:val="C62828"/>
          <w:sz w:val="20"/>
        </w:rPr>
        <w:t xml:space="preserve">Ticket de saída: </w:t>
      </w:r>
      <w:r>
        <w:rPr>
          <w:sz w:val="20"/>
        </w:rPr>
        <w:t>Quantas frases tem sua notícia? Conseguiu colocar sujeito em todas?</w:t>
      </w:r>
    </w:p>
    <w:p>
      <w:pPr>
        <w:pBdr>
          <w:bottom w:val="single" w:sz="6" w:space="1" w:color="BBBBBB"/>
        </w:pBdr>
        <w:spacing w:before="80" w:after="120"/>
      </w:pP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